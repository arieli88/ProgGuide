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7341F" w14:textId="17C3F4D0" w:rsidR="004F3096" w:rsidRPr="00C92902" w:rsidRDefault="00FA0608">
      <w:pPr>
        <w:pStyle w:val="Heading1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C# Tutorial – Practice Exam (</w:t>
      </w:r>
      <w:r w:rsidR="006D545C">
        <w:rPr>
          <w:rFonts w:asciiTheme="majorBidi" w:hAnsiTheme="majorBidi"/>
          <w:b w:val="0"/>
          <w:bCs w:val="0"/>
        </w:rPr>
        <w:t>36</w:t>
      </w:r>
      <w:r w:rsidRPr="00C92902">
        <w:rPr>
          <w:rFonts w:asciiTheme="majorBidi" w:hAnsiTheme="majorBidi"/>
          <w:b w:val="0"/>
          <w:bCs w:val="0"/>
        </w:rPr>
        <w:t xml:space="preserve"> Questions)</w:t>
      </w:r>
    </w:p>
    <w:p w14:paraId="26875FCE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Each question appears in English and then in Hebrew. All answer options are in Hebrew.</w:t>
      </w:r>
    </w:p>
    <w:p w14:paraId="327333CF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br w:type="page"/>
      </w:r>
    </w:p>
    <w:p w14:paraId="08975B1A" w14:textId="77777777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lastRenderedPageBreak/>
        <w:t>Question 1</w:t>
      </w:r>
    </w:p>
    <w:p w14:paraId="318EB230" w14:textId="2D989B26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1) What will happen if the Main method is missing?</w:t>
      </w:r>
    </w:p>
    <w:p w14:paraId="4A56A8B0" w14:textId="14FF9F8D" w:rsidR="004F3096" w:rsidRPr="00C92902" w:rsidRDefault="00FA0608" w:rsidP="008227A6">
      <w:pPr>
        <w:bidi/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מה יקרה אם מתודת</w:t>
      </w:r>
      <w:r w:rsidR="007433E9" w:rsidRPr="00C92902">
        <w:rPr>
          <w:rFonts w:asciiTheme="majorBidi" w:hAnsiTheme="majorBidi" w:cstheme="majorBidi"/>
          <w:rtl/>
          <w:lang w:bidi="he-IL"/>
        </w:rPr>
        <w:t xml:space="preserve"> </w:t>
      </w:r>
      <w:r w:rsidR="008C5EA6" w:rsidRPr="00C92902">
        <w:rPr>
          <w:rFonts w:asciiTheme="majorBidi" w:hAnsiTheme="majorBidi" w:cstheme="majorBidi"/>
          <w:rtl/>
          <w:lang w:bidi="he-IL"/>
        </w:rPr>
        <w:t>ה</w:t>
      </w:r>
      <w:r w:rsidRPr="00C92902">
        <w:rPr>
          <w:rFonts w:asciiTheme="majorBidi" w:hAnsiTheme="majorBidi" w:cstheme="majorBidi"/>
        </w:rPr>
        <w:t xml:space="preserve"> </w:t>
      </w:r>
      <w:proofErr w:type="gramStart"/>
      <w:r w:rsidRPr="00C92902">
        <w:rPr>
          <w:rFonts w:asciiTheme="majorBidi" w:hAnsiTheme="majorBidi" w:cstheme="majorBidi"/>
        </w:rPr>
        <w:t xml:space="preserve">Main </w:t>
      </w:r>
      <w:r w:rsidR="007433E9" w:rsidRPr="00C92902">
        <w:rPr>
          <w:rFonts w:asciiTheme="majorBidi" w:hAnsiTheme="majorBidi" w:cstheme="majorBidi"/>
          <w:rtl/>
          <w:lang w:bidi="he-IL"/>
        </w:rPr>
        <w:t xml:space="preserve"> </w:t>
      </w:r>
      <w:r w:rsidRPr="00C92902">
        <w:rPr>
          <w:rFonts w:asciiTheme="majorBidi" w:hAnsiTheme="majorBidi" w:cstheme="majorBidi"/>
        </w:rPr>
        <w:t>חסרה</w:t>
      </w:r>
      <w:proofErr w:type="gramEnd"/>
      <w:r w:rsidRPr="00C92902">
        <w:rPr>
          <w:rFonts w:asciiTheme="majorBidi" w:hAnsiTheme="majorBidi" w:cstheme="majorBidi"/>
        </w:rPr>
        <w:t xml:space="preserve"> בתוכנית </w:t>
      </w:r>
    </w:p>
    <w:p w14:paraId="79924C30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A. התוכנית תתקמפל ותפעל כרגיל</w:t>
      </w:r>
    </w:p>
    <w:p w14:paraId="7C81CEFC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B. תתרחש שגיאת קומפילציה כי אין נקודת כניסה</w:t>
      </w:r>
    </w:p>
    <w:p w14:paraId="1AEE9C00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C. תתרחש שגיאת זמן ריצה בעת ההפעלה</w:t>
      </w:r>
    </w:p>
    <w:p w14:paraId="4EE3689E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D. תיווצר תוכנית אך היא תרוץ בלי פלט</w:t>
      </w:r>
    </w:p>
    <w:p w14:paraId="05314D38" w14:textId="77777777" w:rsidR="004F3096" w:rsidRPr="00C92902" w:rsidRDefault="004F3096">
      <w:pPr>
        <w:rPr>
          <w:rFonts w:asciiTheme="majorBidi" w:hAnsiTheme="majorBidi" w:cstheme="majorBidi"/>
        </w:rPr>
      </w:pPr>
    </w:p>
    <w:p w14:paraId="4F6C0C53" w14:textId="77777777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2</w:t>
      </w:r>
    </w:p>
    <w:p w14:paraId="7F21A1B8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2) What will be the output of the following code?</w:t>
      </w:r>
    </w:p>
    <w:p w14:paraId="4845FA51" w14:textId="201984CC" w:rsidR="004F3096" w:rsidRPr="00C92902" w:rsidRDefault="00FA0608" w:rsidP="00C8079E">
      <w:pPr>
        <w:bidi/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מה יהיה הפלט של הקוד הבא</w:t>
      </w:r>
    </w:p>
    <w:p w14:paraId="3FA0D39C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Code:</w:t>
      </w:r>
    </w:p>
    <w:p w14:paraId="17E2EDE0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eastAsia="Consolas" w:hAnsiTheme="majorBidi" w:cstheme="majorBidi"/>
          <w:sz w:val="20"/>
        </w:rPr>
        <w:t>int x = 5;</w:t>
      </w:r>
      <w:r w:rsidRPr="00C92902">
        <w:rPr>
          <w:rFonts w:asciiTheme="majorBidi" w:eastAsia="Consolas" w:hAnsiTheme="majorBidi" w:cstheme="majorBidi"/>
          <w:sz w:val="20"/>
        </w:rPr>
        <w:br/>
        <w:t>int y = 0;</w:t>
      </w:r>
      <w:r w:rsidRPr="00C92902">
        <w:rPr>
          <w:rFonts w:asciiTheme="majorBidi" w:eastAsia="Consolas" w:hAnsiTheme="majorBidi" w:cstheme="majorBidi"/>
          <w:sz w:val="20"/>
        </w:rPr>
        <w:br/>
      </w:r>
      <w:r w:rsidRPr="00C92902">
        <w:rPr>
          <w:rFonts w:asciiTheme="majorBidi" w:eastAsia="Consolas" w:hAnsiTheme="majorBidi" w:cstheme="majorBidi"/>
          <w:sz w:val="20"/>
        </w:rPr>
        <w:br/>
        <w:t>if (x &gt; 3 || y++ &gt; 0)</w:t>
      </w:r>
      <w:r w:rsidRPr="00C92902">
        <w:rPr>
          <w:rFonts w:asciiTheme="majorBidi" w:eastAsia="Consolas" w:hAnsiTheme="majorBidi" w:cstheme="majorBidi"/>
          <w:sz w:val="20"/>
        </w:rPr>
        <w:br/>
        <w:t>{</w:t>
      </w:r>
      <w:r w:rsidRPr="00C92902">
        <w:rPr>
          <w:rFonts w:asciiTheme="majorBidi" w:eastAsia="Consolas" w:hAnsiTheme="majorBidi" w:cstheme="majorBidi"/>
          <w:sz w:val="20"/>
        </w:rPr>
        <w:br/>
        <w:t xml:space="preserve">    Console.WriteLine(y);</w:t>
      </w:r>
      <w:r w:rsidRPr="00C92902">
        <w:rPr>
          <w:rFonts w:asciiTheme="majorBidi" w:eastAsia="Consolas" w:hAnsiTheme="majorBidi" w:cstheme="majorBidi"/>
          <w:sz w:val="20"/>
        </w:rPr>
        <w:br/>
        <w:t>}</w:t>
      </w:r>
    </w:p>
    <w:p w14:paraId="77CC7AEB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A. 0</w:t>
      </w:r>
    </w:p>
    <w:p w14:paraId="7A9493AF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B. 1</w:t>
      </w:r>
    </w:p>
    <w:p w14:paraId="30F2ACC4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C. שגיאת קומפילציה</w:t>
      </w:r>
    </w:p>
    <w:p w14:paraId="68DAAF58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D. חריגה בזמן ריצה</w:t>
      </w:r>
    </w:p>
    <w:p w14:paraId="2885C280" w14:textId="77777777" w:rsidR="004F3096" w:rsidRPr="00C92902" w:rsidRDefault="004F3096">
      <w:pPr>
        <w:rPr>
          <w:rFonts w:asciiTheme="majorBidi" w:hAnsiTheme="majorBidi" w:cstheme="majorBidi"/>
        </w:rPr>
      </w:pPr>
    </w:p>
    <w:p w14:paraId="2E8361D2" w14:textId="77777777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3</w:t>
      </w:r>
    </w:p>
    <w:p w14:paraId="014C8D69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3) Which statement is true about short-circuit evaluation in C#?</w:t>
      </w:r>
    </w:p>
    <w:p w14:paraId="70D999A2" w14:textId="499A3FB0" w:rsidR="004F3096" w:rsidRPr="00C92902" w:rsidRDefault="00FA0608" w:rsidP="001C6ED3">
      <w:pPr>
        <w:bidi/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איזה משפט נכון </w:t>
      </w:r>
      <w:proofErr w:type="gramStart"/>
      <w:r w:rsidRPr="00C92902">
        <w:rPr>
          <w:rFonts w:asciiTheme="majorBidi" w:hAnsiTheme="majorBidi" w:cstheme="majorBidi"/>
        </w:rPr>
        <w:t>לגבי</w:t>
      </w:r>
      <w:r w:rsidR="003C5BAB" w:rsidRPr="00C92902">
        <w:rPr>
          <w:rFonts w:asciiTheme="majorBidi" w:hAnsiTheme="majorBidi" w:cstheme="majorBidi"/>
          <w:rtl/>
          <w:lang w:bidi="he-IL"/>
        </w:rPr>
        <w:t xml:space="preserve"> </w:t>
      </w:r>
      <w:r w:rsidRPr="00C92902">
        <w:rPr>
          <w:rFonts w:asciiTheme="majorBidi" w:hAnsiTheme="majorBidi" w:cstheme="majorBidi"/>
        </w:rPr>
        <w:t xml:space="preserve"> short</w:t>
      </w:r>
      <w:proofErr w:type="gramEnd"/>
      <w:r w:rsidRPr="00C92902">
        <w:rPr>
          <w:rFonts w:asciiTheme="majorBidi" w:hAnsiTheme="majorBidi" w:cstheme="majorBidi"/>
        </w:rPr>
        <w:t>-circuit evaluation</w:t>
      </w:r>
      <w:r w:rsidR="003C5BAB" w:rsidRPr="00C92902">
        <w:rPr>
          <w:rFonts w:asciiTheme="majorBidi" w:hAnsiTheme="majorBidi" w:cstheme="majorBidi"/>
          <w:rtl/>
          <w:lang w:bidi="he-IL"/>
        </w:rPr>
        <w:t xml:space="preserve"> </w:t>
      </w:r>
      <w:r w:rsidRPr="00C92902">
        <w:rPr>
          <w:rFonts w:asciiTheme="majorBidi" w:hAnsiTheme="majorBidi" w:cstheme="majorBidi"/>
        </w:rPr>
        <w:t>ב־</w:t>
      </w:r>
      <w:r w:rsidR="001C6ED3" w:rsidRPr="00C92902">
        <w:rPr>
          <w:rFonts w:asciiTheme="majorBidi" w:hAnsiTheme="majorBidi" w:cstheme="majorBidi"/>
          <w:rtl/>
          <w:lang w:bidi="he-IL"/>
        </w:rPr>
        <w:t xml:space="preserve"> </w:t>
      </w:r>
      <w:r w:rsidRPr="00C92902">
        <w:rPr>
          <w:rFonts w:asciiTheme="majorBidi" w:hAnsiTheme="majorBidi" w:cstheme="majorBidi"/>
        </w:rPr>
        <w:t>C#</w:t>
      </w:r>
    </w:p>
    <w:p w14:paraId="66E7C74C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A. שני התנאים תמיד נבדקים</w:t>
      </w:r>
    </w:p>
    <w:p w14:paraId="64D5A61E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B. הביטוי השני לא יוערך אם הראשון כבר קובע את התוצאה</w:t>
      </w:r>
    </w:p>
    <w:p w14:paraId="7352C23C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C. זה קורה רק עם אופרטור |</w:t>
      </w:r>
    </w:p>
    <w:p w14:paraId="48F262DF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lastRenderedPageBreak/>
        <w:t>D. זה קורה רק בלולאות</w:t>
      </w:r>
    </w:p>
    <w:p w14:paraId="15C7CE38" w14:textId="77777777" w:rsidR="004F3096" w:rsidRPr="00C92902" w:rsidRDefault="004F3096">
      <w:pPr>
        <w:rPr>
          <w:rFonts w:asciiTheme="majorBidi" w:hAnsiTheme="majorBidi" w:cstheme="majorBidi"/>
        </w:rPr>
      </w:pPr>
    </w:p>
    <w:p w14:paraId="2D3EFF94" w14:textId="77777777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4</w:t>
      </w:r>
    </w:p>
    <w:p w14:paraId="64DFA44F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4) What will be printed?</w:t>
      </w:r>
    </w:p>
    <w:p w14:paraId="72AF58D7" w14:textId="76A42E48" w:rsidR="004F3096" w:rsidRPr="00C92902" w:rsidRDefault="00FA0608" w:rsidP="001C6ED3">
      <w:pPr>
        <w:bidi/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מה יודפס</w:t>
      </w:r>
    </w:p>
    <w:p w14:paraId="4BF030C2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Code:</w:t>
      </w:r>
    </w:p>
    <w:p w14:paraId="588B57AB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eastAsia="Consolas" w:hAnsiTheme="majorBidi" w:cstheme="majorBidi"/>
          <w:sz w:val="20"/>
        </w:rPr>
        <w:t>int x = 5;</w:t>
      </w:r>
      <w:r w:rsidRPr="00C92902">
        <w:rPr>
          <w:rFonts w:asciiTheme="majorBidi" w:eastAsia="Consolas" w:hAnsiTheme="majorBidi" w:cstheme="majorBidi"/>
          <w:sz w:val="20"/>
        </w:rPr>
        <w:br/>
        <w:t>Console.WriteLine(x++ + ++x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);</w:t>
      </w:r>
      <w:proofErr w:type="gramEnd"/>
    </w:p>
    <w:p w14:paraId="74AF291D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A. 11</w:t>
      </w:r>
    </w:p>
    <w:p w14:paraId="7EC9303F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B. 12</w:t>
      </w:r>
    </w:p>
    <w:p w14:paraId="074CE4B0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C. 13</w:t>
      </w:r>
    </w:p>
    <w:p w14:paraId="2BEDFAE5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D. שגיאת קומפילציה</w:t>
      </w:r>
    </w:p>
    <w:p w14:paraId="63BEFD8E" w14:textId="77777777" w:rsidR="004F3096" w:rsidRPr="00C92902" w:rsidRDefault="004F3096">
      <w:pPr>
        <w:rPr>
          <w:rFonts w:asciiTheme="majorBidi" w:hAnsiTheme="majorBidi" w:cstheme="majorBidi"/>
        </w:rPr>
      </w:pPr>
    </w:p>
    <w:p w14:paraId="31120CAD" w14:textId="77777777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5</w:t>
      </w:r>
    </w:p>
    <w:p w14:paraId="0585E453" w14:textId="77777777" w:rsidR="00A70BF0" w:rsidRPr="00C92902" w:rsidRDefault="007865AA" w:rsidP="00A70BF0">
      <w:pPr>
        <w:bidi/>
        <w:jc w:val="right"/>
        <w:rPr>
          <w:rFonts w:asciiTheme="majorBidi" w:hAnsiTheme="majorBidi" w:cstheme="majorBidi"/>
          <w:lang w:val="en-IL"/>
        </w:rPr>
      </w:pPr>
      <w:r w:rsidRPr="00C92902">
        <w:rPr>
          <w:rFonts w:asciiTheme="majorBidi" w:hAnsiTheme="majorBidi" w:cstheme="majorBidi"/>
          <w:lang w:val="en-IL"/>
        </w:rPr>
        <w:t xml:space="preserve">5) </w:t>
      </w:r>
      <w:r w:rsidRPr="007865AA">
        <w:rPr>
          <w:rFonts w:asciiTheme="majorBidi" w:hAnsiTheme="majorBidi" w:cstheme="majorBidi"/>
          <w:lang w:val="en-IL"/>
        </w:rPr>
        <w:t>What is the purpose of the CLR in the C# execution model?</w:t>
      </w:r>
    </w:p>
    <w:p w14:paraId="196E5B6D" w14:textId="674D893D" w:rsidR="00A70BF0" w:rsidRPr="00C92902" w:rsidRDefault="007865AA" w:rsidP="00A11765">
      <w:pPr>
        <w:bidi/>
        <w:rPr>
          <w:rFonts w:asciiTheme="majorBidi" w:hAnsiTheme="majorBidi" w:cstheme="majorBidi"/>
          <w:lang w:val="en-IL"/>
        </w:rPr>
      </w:pPr>
      <w:r w:rsidRPr="007865AA">
        <w:rPr>
          <w:rFonts w:asciiTheme="majorBidi" w:hAnsiTheme="majorBidi" w:cstheme="majorBidi"/>
          <w:lang w:val="en-IL"/>
        </w:rPr>
        <w:br/>
      </w:r>
      <w:r w:rsidRPr="007865AA">
        <w:rPr>
          <w:rFonts w:asciiTheme="majorBidi" w:hAnsiTheme="majorBidi" w:cstheme="majorBidi"/>
          <w:rtl/>
          <w:lang w:bidi="he-IL"/>
        </w:rPr>
        <w:t>מה תפקיד ה</w:t>
      </w:r>
      <w:r w:rsidRPr="007865AA">
        <w:rPr>
          <w:rFonts w:asciiTheme="majorBidi" w:hAnsiTheme="majorBidi" w:cstheme="majorBidi"/>
          <w:lang w:val="en-IL"/>
        </w:rPr>
        <w:t xml:space="preserve">-CLR </w:t>
      </w:r>
      <w:r w:rsidRPr="007865AA">
        <w:rPr>
          <w:rFonts w:asciiTheme="majorBidi" w:hAnsiTheme="majorBidi" w:cstheme="majorBidi"/>
          <w:rtl/>
          <w:lang w:bidi="he-IL"/>
        </w:rPr>
        <w:t>במודל ההרצה של</w:t>
      </w:r>
      <w:r w:rsidRPr="007865AA">
        <w:rPr>
          <w:rFonts w:asciiTheme="majorBidi" w:hAnsiTheme="majorBidi" w:cstheme="majorBidi"/>
          <w:lang w:val="en-IL"/>
        </w:rPr>
        <w:t xml:space="preserve"> C#</w:t>
      </w:r>
    </w:p>
    <w:p w14:paraId="6E7E9670" w14:textId="77777777" w:rsidR="007865AA" w:rsidRPr="007865AA" w:rsidRDefault="007865AA" w:rsidP="00596E31">
      <w:pPr>
        <w:bidi/>
        <w:rPr>
          <w:rFonts w:asciiTheme="majorBidi" w:hAnsiTheme="majorBidi" w:cstheme="majorBidi"/>
          <w:lang w:val="en-IL"/>
        </w:rPr>
      </w:pPr>
      <w:r w:rsidRPr="007865AA">
        <w:rPr>
          <w:rFonts w:asciiTheme="majorBidi" w:hAnsiTheme="majorBidi" w:cstheme="majorBidi"/>
          <w:lang w:val="en-IL"/>
        </w:rPr>
        <w:t xml:space="preserve">A. </w:t>
      </w:r>
      <w:r w:rsidRPr="007865AA">
        <w:rPr>
          <w:rFonts w:asciiTheme="majorBidi" w:hAnsiTheme="majorBidi" w:cstheme="majorBidi"/>
          <w:rtl/>
          <w:lang w:bidi="he-IL"/>
        </w:rPr>
        <w:t>להמיר קוד</w:t>
      </w:r>
      <w:r w:rsidRPr="007865AA">
        <w:rPr>
          <w:rFonts w:asciiTheme="majorBidi" w:hAnsiTheme="majorBidi" w:cstheme="majorBidi"/>
          <w:lang w:val="en-IL"/>
        </w:rPr>
        <w:t xml:space="preserve"> C# </w:t>
      </w:r>
      <w:r w:rsidRPr="007865AA">
        <w:rPr>
          <w:rFonts w:asciiTheme="majorBidi" w:hAnsiTheme="majorBidi" w:cstheme="majorBidi"/>
          <w:rtl/>
          <w:lang w:bidi="he-IL"/>
        </w:rPr>
        <w:t>ל</w:t>
      </w:r>
      <w:r w:rsidRPr="007865AA">
        <w:rPr>
          <w:rFonts w:asciiTheme="majorBidi" w:hAnsiTheme="majorBidi" w:cstheme="majorBidi"/>
          <w:lang w:val="en-IL"/>
        </w:rPr>
        <w:t>-IL</w:t>
      </w:r>
      <w:r w:rsidRPr="007865AA">
        <w:rPr>
          <w:rFonts w:asciiTheme="majorBidi" w:hAnsiTheme="majorBidi" w:cstheme="majorBidi"/>
          <w:lang w:val="en-IL"/>
        </w:rPr>
        <w:br/>
        <w:t xml:space="preserve">B. </w:t>
      </w:r>
      <w:r w:rsidRPr="007865AA">
        <w:rPr>
          <w:rFonts w:asciiTheme="majorBidi" w:hAnsiTheme="majorBidi" w:cstheme="majorBidi"/>
          <w:rtl/>
          <w:lang w:bidi="he-IL"/>
        </w:rPr>
        <w:t>להריץ</w:t>
      </w:r>
      <w:r w:rsidRPr="007865AA">
        <w:rPr>
          <w:rFonts w:asciiTheme="majorBidi" w:hAnsiTheme="majorBidi" w:cstheme="majorBidi"/>
          <w:lang w:val="en-IL"/>
        </w:rPr>
        <w:t xml:space="preserve"> IL </w:t>
      </w:r>
      <w:r w:rsidRPr="007865AA">
        <w:rPr>
          <w:rFonts w:asciiTheme="majorBidi" w:hAnsiTheme="majorBidi" w:cstheme="majorBidi"/>
          <w:rtl/>
          <w:lang w:bidi="he-IL"/>
        </w:rPr>
        <w:t>ולנהל זיכרון</w:t>
      </w:r>
      <w:r w:rsidRPr="007865AA">
        <w:rPr>
          <w:rFonts w:asciiTheme="majorBidi" w:hAnsiTheme="majorBidi" w:cstheme="majorBidi"/>
          <w:lang w:val="en-IL"/>
        </w:rPr>
        <w:br/>
        <w:t xml:space="preserve">C. </w:t>
      </w:r>
      <w:r w:rsidRPr="007865AA">
        <w:rPr>
          <w:rFonts w:asciiTheme="majorBidi" w:hAnsiTheme="majorBidi" w:cstheme="majorBidi"/>
          <w:rtl/>
          <w:lang w:bidi="he-IL"/>
        </w:rPr>
        <w:t>לבדוק שגיאות תחביר</w:t>
      </w:r>
      <w:r w:rsidRPr="007865AA">
        <w:rPr>
          <w:rFonts w:asciiTheme="majorBidi" w:hAnsiTheme="majorBidi" w:cstheme="majorBidi"/>
          <w:lang w:val="en-IL"/>
        </w:rPr>
        <w:br/>
        <w:t xml:space="preserve">D. </w:t>
      </w:r>
      <w:r w:rsidRPr="007865AA">
        <w:rPr>
          <w:rFonts w:asciiTheme="majorBidi" w:hAnsiTheme="majorBidi" w:cstheme="majorBidi"/>
          <w:rtl/>
          <w:lang w:bidi="he-IL"/>
        </w:rPr>
        <w:t>ליצור קובץ</w:t>
      </w:r>
      <w:r w:rsidRPr="007865AA">
        <w:rPr>
          <w:rFonts w:asciiTheme="majorBidi" w:hAnsiTheme="majorBidi" w:cstheme="majorBidi"/>
          <w:lang w:val="en-IL"/>
        </w:rPr>
        <w:t xml:space="preserve"> exe</w:t>
      </w:r>
    </w:p>
    <w:p w14:paraId="095E49D1" w14:textId="77777777" w:rsidR="007865AA" w:rsidRPr="007865AA" w:rsidRDefault="0054285D" w:rsidP="007865AA">
      <w:pPr>
        <w:rPr>
          <w:rFonts w:asciiTheme="majorBidi" w:hAnsiTheme="majorBidi" w:cstheme="majorBidi"/>
          <w:lang w:val="en-IL"/>
        </w:rPr>
      </w:pPr>
      <w:r>
        <w:rPr>
          <w:rFonts w:asciiTheme="majorBidi" w:hAnsiTheme="majorBidi" w:cstheme="majorBidi"/>
          <w:lang w:val="en-IL"/>
        </w:rPr>
        <w:pict w14:anchorId="145B6523">
          <v:rect id="_x0000_i1025" style="width:0;height:1.5pt" o:hralign="center" o:hrstd="t" o:hr="t" fillcolor="#a0a0a0" stroked="f"/>
        </w:pict>
      </w:r>
    </w:p>
    <w:p w14:paraId="276CCB59" w14:textId="77777777" w:rsidR="004F3096" w:rsidRPr="00C92902" w:rsidRDefault="004F3096">
      <w:pPr>
        <w:rPr>
          <w:rFonts w:asciiTheme="majorBidi" w:hAnsiTheme="majorBidi" w:cstheme="majorBidi"/>
        </w:rPr>
      </w:pPr>
    </w:p>
    <w:p w14:paraId="13C1D10E" w14:textId="77777777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6</w:t>
      </w:r>
    </w:p>
    <w:p w14:paraId="0D7DB0A6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6) What is the main benefit of encapsulation?</w:t>
      </w:r>
    </w:p>
    <w:p w14:paraId="29EE8A60" w14:textId="7DA6A222" w:rsidR="004F3096" w:rsidRPr="00C92902" w:rsidRDefault="00FA0608" w:rsidP="0083578D">
      <w:pPr>
        <w:bidi/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מה היתרון המרכזי של אנקפסולציה </w:t>
      </w:r>
    </w:p>
    <w:p w14:paraId="3F3F55F3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A. שיפור מהירות ריצה משמעותי</w:t>
      </w:r>
    </w:p>
    <w:p w14:paraId="7BD11348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B. הגנה על שלמות הנתונים ואכיפת כללים דרך ממשק מבוקר</w:t>
      </w:r>
    </w:p>
    <w:p w14:paraId="1EDDA05A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C. ביטול הצורך בבנאים</w:t>
      </w:r>
    </w:p>
    <w:p w14:paraId="375D6574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lastRenderedPageBreak/>
        <w:t>D. מניעת שימוש בירושה</w:t>
      </w:r>
    </w:p>
    <w:p w14:paraId="1509D4EE" w14:textId="77777777" w:rsidR="004F3096" w:rsidRPr="00C92902" w:rsidRDefault="004F3096">
      <w:pPr>
        <w:rPr>
          <w:rFonts w:asciiTheme="majorBidi" w:hAnsiTheme="majorBidi" w:cstheme="majorBidi"/>
        </w:rPr>
      </w:pPr>
    </w:p>
    <w:p w14:paraId="353A745F" w14:textId="77777777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7</w:t>
      </w:r>
    </w:p>
    <w:p w14:paraId="1E8F260C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7) What will be the output of the code below?</w:t>
      </w:r>
    </w:p>
    <w:p w14:paraId="74B36369" w14:textId="2B1E8A0F" w:rsidR="004F3096" w:rsidRPr="00C92902" w:rsidRDefault="00FA0608" w:rsidP="0083578D">
      <w:pPr>
        <w:bidi/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מה יהיה הפלט של הקוד הבא</w:t>
      </w:r>
    </w:p>
    <w:p w14:paraId="20F9B72C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Code:</w:t>
      </w:r>
    </w:p>
    <w:p w14:paraId="26F4C88F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eastAsia="Consolas" w:hAnsiTheme="majorBidi" w:cstheme="majorBidi"/>
          <w:sz w:val="20"/>
        </w:rPr>
        <w:t>class Person</w:t>
      </w:r>
      <w:r w:rsidRPr="00C92902">
        <w:rPr>
          <w:rFonts w:asciiTheme="majorBidi" w:eastAsia="Consolas" w:hAnsiTheme="majorBidi" w:cstheme="majorBidi"/>
          <w:sz w:val="20"/>
        </w:rPr>
        <w:br/>
        <w:t>{</w:t>
      </w:r>
      <w:r w:rsidRPr="00C92902">
        <w:rPr>
          <w:rFonts w:asciiTheme="majorBidi" w:eastAsia="Consolas" w:hAnsiTheme="majorBidi" w:cstheme="majorBidi"/>
          <w:sz w:val="20"/>
        </w:rPr>
        <w:br/>
        <w:t xml:space="preserve">    public string Name;</w:t>
      </w:r>
      <w:r w:rsidRPr="00C92902">
        <w:rPr>
          <w:rFonts w:asciiTheme="majorBidi" w:eastAsia="Consolas" w:hAnsiTheme="majorBidi" w:cstheme="majorBidi"/>
          <w:sz w:val="20"/>
        </w:rPr>
        <w:br/>
        <w:t>}</w:t>
      </w:r>
      <w:r w:rsidRPr="00C92902">
        <w:rPr>
          <w:rFonts w:asciiTheme="majorBidi" w:eastAsia="Consolas" w:hAnsiTheme="majorBidi" w:cstheme="majorBidi"/>
          <w:sz w:val="20"/>
        </w:rPr>
        <w:br/>
        <w:t xml:space="preserve">Person p1 = new 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Person(</w:t>
      </w:r>
      <w:proofErr w:type="gramEnd"/>
      <w:r w:rsidRPr="00C92902">
        <w:rPr>
          <w:rFonts w:asciiTheme="majorBidi" w:eastAsia="Consolas" w:hAnsiTheme="majorBidi" w:cstheme="majorBidi"/>
          <w:sz w:val="20"/>
        </w:rPr>
        <w:t>);</w:t>
      </w:r>
      <w:r w:rsidRPr="00C92902">
        <w:rPr>
          <w:rFonts w:asciiTheme="majorBidi" w:eastAsia="Consolas" w:hAnsiTheme="majorBidi" w:cstheme="majorBidi"/>
          <w:sz w:val="20"/>
        </w:rPr>
        <w:br/>
        <w:t>Person p2 = p1;</w:t>
      </w:r>
      <w:r w:rsidRPr="00C92902">
        <w:rPr>
          <w:rFonts w:asciiTheme="majorBidi" w:eastAsia="Consolas" w:hAnsiTheme="majorBidi" w:cstheme="majorBidi"/>
          <w:sz w:val="20"/>
        </w:rPr>
        <w:br/>
        <w:t>p2.Name = "Dana";</w:t>
      </w:r>
      <w:r w:rsidRPr="00C92902">
        <w:rPr>
          <w:rFonts w:asciiTheme="majorBidi" w:eastAsia="Consolas" w:hAnsiTheme="majorBidi" w:cstheme="majorBidi"/>
          <w:sz w:val="20"/>
        </w:rPr>
        <w:br/>
        <w:t>Console.WriteLine(p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1.Name);</w:t>
      </w:r>
      <w:proofErr w:type="gramEnd"/>
    </w:p>
    <w:p w14:paraId="17BEEAEC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A. null</w:t>
      </w:r>
    </w:p>
    <w:p w14:paraId="12471277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B. Dana</w:t>
      </w:r>
    </w:p>
    <w:p w14:paraId="4B9C1195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C. שגיאת קומפילציה</w:t>
      </w:r>
    </w:p>
    <w:p w14:paraId="3D5B5D5E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D. Person</w:t>
      </w:r>
    </w:p>
    <w:p w14:paraId="7519A9A0" w14:textId="77777777" w:rsidR="004F3096" w:rsidRPr="00C92902" w:rsidRDefault="004F3096">
      <w:pPr>
        <w:rPr>
          <w:rFonts w:asciiTheme="majorBidi" w:hAnsiTheme="majorBidi" w:cstheme="majorBidi"/>
        </w:rPr>
      </w:pPr>
    </w:p>
    <w:p w14:paraId="748D4E17" w14:textId="77777777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8</w:t>
      </w:r>
    </w:p>
    <w:p w14:paraId="45D29F7E" w14:textId="77777777" w:rsidR="00D90F84" w:rsidRPr="00C92902" w:rsidRDefault="00FA0608" w:rsidP="00D90F84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8) </w:t>
      </w:r>
      <w:r w:rsidR="00D90F84" w:rsidRPr="00C92902">
        <w:rPr>
          <w:rFonts w:asciiTheme="majorBidi" w:hAnsiTheme="majorBidi" w:cstheme="majorBidi"/>
        </w:rPr>
        <w:t>What will be the output?</w:t>
      </w:r>
    </w:p>
    <w:p w14:paraId="792A75F1" w14:textId="42E427AB" w:rsidR="00D90F84" w:rsidRPr="00C92902" w:rsidRDefault="00D90F84" w:rsidP="00D90F84">
      <w:pPr>
        <w:bidi/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br/>
      </w:r>
      <w:r w:rsidRPr="00C92902">
        <w:rPr>
          <w:rFonts w:asciiTheme="majorBidi" w:hAnsiTheme="majorBidi" w:cstheme="majorBidi"/>
          <w:rtl/>
          <w:lang w:bidi="he-IL"/>
        </w:rPr>
        <w:t>מה יודפס</w:t>
      </w:r>
      <w:r w:rsidRPr="00C92902">
        <w:rPr>
          <w:rFonts w:asciiTheme="majorBidi" w:hAnsiTheme="majorBidi" w:cstheme="majorBidi"/>
        </w:rPr>
        <w:t xml:space="preserve">? </w:t>
      </w:r>
    </w:p>
    <w:p w14:paraId="095EF372" w14:textId="454B69E6" w:rsidR="004F3096" w:rsidRPr="00C92902" w:rsidRDefault="00FA0608" w:rsidP="00D90F84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Code:</w:t>
      </w:r>
    </w:p>
    <w:p w14:paraId="1AAE0960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eastAsia="Consolas" w:hAnsiTheme="majorBidi" w:cstheme="majorBidi"/>
          <w:sz w:val="20"/>
        </w:rPr>
        <w:t>class Counter</w:t>
      </w:r>
      <w:r w:rsidRPr="00C92902">
        <w:rPr>
          <w:rFonts w:asciiTheme="majorBidi" w:eastAsia="Consolas" w:hAnsiTheme="majorBidi" w:cstheme="majorBidi"/>
          <w:sz w:val="20"/>
        </w:rPr>
        <w:br/>
        <w:t>{</w:t>
      </w:r>
      <w:r w:rsidRPr="00C92902">
        <w:rPr>
          <w:rFonts w:asciiTheme="majorBidi" w:eastAsia="Consolas" w:hAnsiTheme="majorBidi" w:cstheme="majorBidi"/>
          <w:sz w:val="20"/>
        </w:rPr>
        <w:br/>
        <w:t xml:space="preserve">    public int Value;</w:t>
      </w:r>
      <w:r w:rsidRPr="00C92902">
        <w:rPr>
          <w:rFonts w:asciiTheme="majorBidi" w:eastAsia="Consolas" w:hAnsiTheme="majorBidi" w:cstheme="majorBidi"/>
          <w:sz w:val="20"/>
        </w:rPr>
        <w:br/>
        <w:t>}</w:t>
      </w:r>
      <w:r w:rsidRPr="00C92902">
        <w:rPr>
          <w:rFonts w:asciiTheme="majorBidi" w:eastAsia="Consolas" w:hAnsiTheme="majorBidi" w:cstheme="majorBidi"/>
          <w:sz w:val="20"/>
        </w:rPr>
        <w:br/>
      </w:r>
      <w:r w:rsidRPr="00C92902">
        <w:rPr>
          <w:rFonts w:asciiTheme="majorBidi" w:eastAsia="Consolas" w:hAnsiTheme="majorBidi" w:cstheme="majorBidi"/>
          <w:sz w:val="20"/>
        </w:rPr>
        <w:br/>
        <w:t xml:space="preserve">Counter c1 = new 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Counter(</w:t>
      </w:r>
      <w:proofErr w:type="gramEnd"/>
      <w:r w:rsidRPr="00C92902">
        <w:rPr>
          <w:rFonts w:asciiTheme="majorBidi" w:eastAsia="Consolas" w:hAnsiTheme="majorBidi" w:cstheme="majorBidi"/>
          <w:sz w:val="20"/>
        </w:rPr>
        <w:t>);</w:t>
      </w:r>
      <w:r w:rsidRPr="00C92902">
        <w:rPr>
          <w:rFonts w:asciiTheme="majorBidi" w:eastAsia="Consolas" w:hAnsiTheme="majorBidi" w:cstheme="majorBidi"/>
          <w:sz w:val="20"/>
        </w:rPr>
        <w:br/>
        <w:t>c1.Value = 10;</w:t>
      </w:r>
      <w:r w:rsidRPr="00C92902">
        <w:rPr>
          <w:rFonts w:asciiTheme="majorBidi" w:eastAsia="Consolas" w:hAnsiTheme="majorBidi" w:cstheme="majorBidi"/>
          <w:sz w:val="20"/>
        </w:rPr>
        <w:br/>
        <w:t xml:space="preserve">Counter c2 = new 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Counter(</w:t>
      </w:r>
      <w:proofErr w:type="gramEnd"/>
      <w:r w:rsidRPr="00C92902">
        <w:rPr>
          <w:rFonts w:asciiTheme="majorBidi" w:eastAsia="Consolas" w:hAnsiTheme="majorBidi" w:cstheme="majorBidi"/>
          <w:sz w:val="20"/>
        </w:rPr>
        <w:t>);</w:t>
      </w:r>
      <w:r w:rsidRPr="00C92902">
        <w:rPr>
          <w:rFonts w:asciiTheme="majorBidi" w:eastAsia="Consolas" w:hAnsiTheme="majorBidi" w:cstheme="majorBidi"/>
          <w:sz w:val="20"/>
        </w:rPr>
        <w:br/>
        <w:t>c2 = c1;</w:t>
      </w:r>
      <w:r w:rsidRPr="00C92902">
        <w:rPr>
          <w:rFonts w:asciiTheme="majorBidi" w:eastAsia="Consolas" w:hAnsiTheme="majorBidi" w:cstheme="majorBidi"/>
          <w:sz w:val="20"/>
        </w:rPr>
        <w:br/>
        <w:t>c2.Value = 20;</w:t>
      </w:r>
      <w:r w:rsidRPr="00C92902">
        <w:rPr>
          <w:rFonts w:asciiTheme="majorBidi" w:eastAsia="Consolas" w:hAnsiTheme="majorBidi" w:cstheme="majorBidi"/>
          <w:sz w:val="20"/>
        </w:rPr>
        <w:br/>
        <w:t>Console.WriteLine(c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1.Value);</w:t>
      </w:r>
      <w:proofErr w:type="gramEnd"/>
    </w:p>
    <w:p w14:paraId="21AA5AC1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lastRenderedPageBreak/>
        <w:t>A. 10</w:t>
      </w:r>
    </w:p>
    <w:p w14:paraId="1F685E67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B. 20</w:t>
      </w:r>
    </w:p>
    <w:p w14:paraId="01FA696B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C. 0</w:t>
      </w:r>
    </w:p>
    <w:p w14:paraId="7EAAD2BB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D. שגיאת קומפילציה</w:t>
      </w:r>
    </w:p>
    <w:p w14:paraId="7A635E39" w14:textId="77777777" w:rsidR="004F3096" w:rsidRPr="00C92902" w:rsidRDefault="004F3096">
      <w:pPr>
        <w:rPr>
          <w:rFonts w:asciiTheme="majorBidi" w:hAnsiTheme="majorBidi" w:cstheme="majorBidi"/>
        </w:rPr>
      </w:pPr>
    </w:p>
    <w:p w14:paraId="51229F13" w14:textId="77777777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9</w:t>
      </w:r>
    </w:p>
    <w:p w14:paraId="3F43D89E" w14:textId="77777777" w:rsidR="00563051" w:rsidRPr="00C92902" w:rsidRDefault="00FA0608" w:rsidP="00563051">
      <w:pPr>
        <w:rPr>
          <w:rFonts w:asciiTheme="majorBidi" w:hAnsiTheme="majorBidi" w:cstheme="majorBidi"/>
          <w:lang w:val="en-IL"/>
        </w:rPr>
      </w:pPr>
      <w:r w:rsidRPr="00C92902">
        <w:rPr>
          <w:rFonts w:asciiTheme="majorBidi" w:hAnsiTheme="majorBidi" w:cstheme="majorBidi"/>
        </w:rPr>
        <w:t xml:space="preserve">9) </w:t>
      </w:r>
      <w:r w:rsidR="00563051" w:rsidRPr="00C92902">
        <w:rPr>
          <w:rFonts w:asciiTheme="majorBidi" w:hAnsiTheme="majorBidi" w:cstheme="majorBidi"/>
          <w:lang w:val="en-IL"/>
        </w:rPr>
        <w:t>Which keyword is used to create an instance of a class?</w:t>
      </w:r>
    </w:p>
    <w:p w14:paraId="73B1D9A1" w14:textId="48A36418" w:rsidR="00563051" w:rsidRPr="00C92902" w:rsidRDefault="00563051" w:rsidP="00563051">
      <w:pPr>
        <w:bidi/>
        <w:rPr>
          <w:rFonts w:asciiTheme="majorBidi" w:hAnsiTheme="majorBidi" w:cstheme="majorBidi"/>
          <w:lang w:val="en-IL"/>
        </w:rPr>
      </w:pPr>
      <w:r w:rsidRPr="00C92902">
        <w:rPr>
          <w:rFonts w:asciiTheme="majorBidi" w:hAnsiTheme="majorBidi" w:cstheme="majorBidi"/>
          <w:lang w:val="en-IL"/>
        </w:rPr>
        <w:br/>
      </w:r>
      <w:r w:rsidRPr="00C92902">
        <w:rPr>
          <w:rFonts w:asciiTheme="majorBidi" w:hAnsiTheme="majorBidi" w:cstheme="majorBidi"/>
          <w:rtl/>
          <w:lang w:bidi="he-IL"/>
        </w:rPr>
        <w:t>איזו מילת מפתח משמשת ליצירת מופע של מחלקה</w:t>
      </w:r>
      <w:r w:rsidRPr="00C92902">
        <w:rPr>
          <w:rFonts w:asciiTheme="majorBidi" w:hAnsiTheme="majorBidi" w:cstheme="majorBidi"/>
          <w:lang w:val="en-IL"/>
        </w:rPr>
        <w:t>?</w:t>
      </w:r>
    </w:p>
    <w:p w14:paraId="08F6DFD1" w14:textId="77777777" w:rsidR="00563051" w:rsidRPr="00563051" w:rsidRDefault="00563051" w:rsidP="00563051">
      <w:pPr>
        <w:rPr>
          <w:rFonts w:asciiTheme="majorBidi" w:hAnsiTheme="majorBidi" w:cstheme="majorBidi"/>
          <w:lang w:val="en-IL"/>
        </w:rPr>
      </w:pPr>
      <w:r w:rsidRPr="00563051">
        <w:rPr>
          <w:rFonts w:asciiTheme="majorBidi" w:hAnsiTheme="majorBidi" w:cstheme="majorBidi"/>
          <w:lang w:val="en-IL"/>
        </w:rPr>
        <w:t>A. create</w:t>
      </w:r>
      <w:r w:rsidRPr="00563051">
        <w:rPr>
          <w:rFonts w:asciiTheme="majorBidi" w:hAnsiTheme="majorBidi" w:cstheme="majorBidi"/>
          <w:lang w:val="en-IL"/>
        </w:rPr>
        <w:br/>
        <w:t>B. class</w:t>
      </w:r>
      <w:r w:rsidRPr="00563051">
        <w:rPr>
          <w:rFonts w:asciiTheme="majorBidi" w:hAnsiTheme="majorBidi" w:cstheme="majorBidi"/>
          <w:lang w:val="en-IL"/>
        </w:rPr>
        <w:br/>
        <w:t>C. new</w:t>
      </w:r>
      <w:r w:rsidRPr="00563051">
        <w:rPr>
          <w:rFonts w:asciiTheme="majorBidi" w:hAnsiTheme="majorBidi" w:cstheme="majorBidi"/>
          <w:lang w:val="en-IL"/>
        </w:rPr>
        <w:br/>
        <w:t>D. object</w:t>
      </w:r>
    </w:p>
    <w:p w14:paraId="01F4FED1" w14:textId="77777777" w:rsidR="00563051" w:rsidRPr="00563051" w:rsidRDefault="0054285D" w:rsidP="00563051">
      <w:pPr>
        <w:rPr>
          <w:rFonts w:asciiTheme="majorBidi" w:hAnsiTheme="majorBidi" w:cstheme="majorBidi"/>
          <w:lang w:val="en-IL"/>
        </w:rPr>
      </w:pPr>
      <w:r>
        <w:rPr>
          <w:rFonts w:asciiTheme="majorBidi" w:hAnsiTheme="majorBidi" w:cstheme="majorBidi"/>
          <w:lang w:val="en-IL"/>
        </w:rPr>
        <w:pict w14:anchorId="462AD172">
          <v:rect id="_x0000_i1026" style="width:0;height:1.5pt" o:hralign="center" o:hrstd="t" o:hr="t" fillcolor="#a0a0a0" stroked="f"/>
        </w:pict>
      </w:r>
    </w:p>
    <w:p w14:paraId="383D8B2C" w14:textId="2EE039A5" w:rsidR="00563051" w:rsidRPr="00C92902" w:rsidRDefault="00563051" w:rsidP="00563051">
      <w:pPr>
        <w:rPr>
          <w:rFonts w:asciiTheme="majorBidi" w:hAnsiTheme="majorBidi" w:cstheme="majorBidi"/>
        </w:rPr>
      </w:pPr>
    </w:p>
    <w:p w14:paraId="381C3D25" w14:textId="2C1E5A30" w:rsidR="004F3096" w:rsidRPr="00C92902" w:rsidRDefault="004F3096">
      <w:pPr>
        <w:rPr>
          <w:rFonts w:asciiTheme="majorBidi" w:hAnsiTheme="majorBidi" w:cstheme="majorBidi"/>
        </w:rPr>
      </w:pPr>
    </w:p>
    <w:p w14:paraId="2E6293FA" w14:textId="77777777" w:rsidR="004F3096" w:rsidRPr="00C92902" w:rsidRDefault="004F3096">
      <w:pPr>
        <w:rPr>
          <w:rFonts w:asciiTheme="majorBidi" w:hAnsiTheme="majorBidi" w:cstheme="majorBidi"/>
        </w:rPr>
      </w:pPr>
    </w:p>
    <w:p w14:paraId="16D3A801" w14:textId="77777777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10</w:t>
      </w:r>
    </w:p>
    <w:p w14:paraId="08E48020" w14:textId="77777777" w:rsidR="00820014" w:rsidRPr="00C92902" w:rsidRDefault="00FA0608" w:rsidP="00820014">
      <w:pPr>
        <w:rPr>
          <w:rFonts w:asciiTheme="majorBidi" w:hAnsiTheme="majorBidi" w:cstheme="majorBidi"/>
          <w:lang w:val="en-IL"/>
        </w:rPr>
      </w:pPr>
      <w:r w:rsidRPr="00C92902">
        <w:rPr>
          <w:rFonts w:asciiTheme="majorBidi" w:hAnsiTheme="majorBidi" w:cstheme="majorBidi"/>
        </w:rPr>
        <w:t xml:space="preserve">10) </w:t>
      </w:r>
      <w:r w:rsidR="00820014" w:rsidRPr="00C92902">
        <w:rPr>
          <w:rFonts w:asciiTheme="majorBidi" w:hAnsiTheme="majorBidi" w:cstheme="majorBidi"/>
          <w:lang w:val="en-IL"/>
        </w:rPr>
        <w:t>Which OOP principle allows objects to behave differently?</w:t>
      </w:r>
    </w:p>
    <w:p w14:paraId="7C917E0A" w14:textId="119B2B9A" w:rsidR="00820014" w:rsidRPr="00C92902" w:rsidRDefault="00820014" w:rsidP="00820014">
      <w:pPr>
        <w:bidi/>
        <w:rPr>
          <w:rFonts w:asciiTheme="majorBidi" w:hAnsiTheme="majorBidi" w:cstheme="majorBidi"/>
          <w:lang w:val="en-IL"/>
        </w:rPr>
      </w:pPr>
      <w:r w:rsidRPr="00C92902">
        <w:rPr>
          <w:rFonts w:asciiTheme="majorBidi" w:hAnsiTheme="majorBidi" w:cstheme="majorBidi"/>
          <w:lang w:val="en-IL"/>
        </w:rPr>
        <w:br/>
      </w:r>
      <w:r w:rsidRPr="00C92902">
        <w:rPr>
          <w:rFonts w:asciiTheme="majorBidi" w:hAnsiTheme="majorBidi" w:cstheme="majorBidi"/>
          <w:rtl/>
          <w:lang w:bidi="he-IL"/>
        </w:rPr>
        <w:t>איזה עקרון</w:t>
      </w:r>
      <w:r w:rsidRPr="00C92902">
        <w:rPr>
          <w:rFonts w:asciiTheme="majorBidi" w:hAnsiTheme="majorBidi" w:cstheme="majorBidi"/>
          <w:lang w:val="en-IL"/>
        </w:rPr>
        <w:t xml:space="preserve"> OOP </w:t>
      </w:r>
      <w:r w:rsidRPr="00C92902">
        <w:rPr>
          <w:rFonts w:asciiTheme="majorBidi" w:hAnsiTheme="majorBidi" w:cstheme="majorBidi"/>
          <w:rtl/>
          <w:lang w:bidi="he-IL"/>
        </w:rPr>
        <w:t>מאפשר לאובייקט להתנהג בדרכים שונות</w:t>
      </w:r>
      <w:r w:rsidRPr="00C92902">
        <w:rPr>
          <w:rFonts w:asciiTheme="majorBidi" w:hAnsiTheme="majorBidi" w:cstheme="majorBidi"/>
          <w:lang w:val="en-IL"/>
        </w:rPr>
        <w:t>?</w:t>
      </w:r>
    </w:p>
    <w:p w14:paraId="749D3E7D" w14:textId="77777777" w:rsidR="00820014" w:rsidRPr="00820014" w:rsidRDefault="00820014" w:rsidP="00820014">
      <w:pPr>
        <w:rPr>
          <w:rFonts w:asciiTheme="majorBidi" w:hAnsiTheme="majorBidi" w:cstheme="majorBidi"/>
          <w:lang w:val="en-IL"/>
        </w:rPr>
      </w:pPr>
      <w:r w:rsidRPr="00820014">
        <w:rPr>
          <w:rFonts w:asciiTheme="majorBidi" w:hAnsiTheme="majorBidi" w:cstheme="majorBidi"/>
          <w:lang w:val="en-IL"/>
        </w:rPr>
        <w:t>A. Encapsulation</w:t>
      </w:r>
      <w:r w:rsidRPr="00820014">
        <w:rPr>
          <w:rFonts w:asciiTheme="majorBidi" w:hAnsiTheme="majorBidi" w:cstheme="majorBidi"/>
          <w:lang w:val="en-IL"/>
        </w:rPr>
        <w:br/>
        <w:t>B. Abstraction</w:t>
      </w:r>
      <w:r w:rsidRPr="00820014">
        <w:rPr>
          <w:rFonts w:asciiTheme="majorBidi" w:hAnsiTheme="majorBidi" w:cstheme="majorBidi"/>
          <w:lang w:val="en-IL"/>
        </w:rPr>
        <w:br/>
        <w:t>C. Polymorphism</w:t>
      </w:r>
      <w:r w:rsidRPr="00820014">
        <w:rPr>
          <w:rFonts w:asciiTheme="majorBidi" w:hAnsiTheme="majorBidi" w:cstheme="majorBidi"/>
          <w:lang w:val="en-IL"/>
        </w:rPr>
        <w:br/>
        <w:t>D. Compilation</w:t>
      </w:r>
    </w:p>
    <w:p w14:paraId="4F73412A" w14:textId="77777777" w:rsidR="00820014" w:rsidRPr="00820014" w:rsidRDefault="0054285D" w:rsidP="00820014">
      <w:pPr>
        <w:rPr>
          <w:rFonts w:asciiTheme="majorBidi" w:hAnsiTheme="majorBidi" w:cstheme="majorBidi"/>
          <w:lang w:val="en-IL"/>
        </w:rPr>
      </w:pPr>
      <w:r>
        <w:rPr>
          <w:rFonts w:asciiTheme="majorBidi" w:hAnsiTheme="majorBidi" w:cstheme="majorBidi"/>
          <w:lang w:val="en-IL"/>
        </w:rPr>
        <w:pict w14:anchorId="0633640A">
          <v:rect id="_x0000_i1027" style="width:0;height:1.5pt" o:hralign="center" o:hrstd="t" o:hr="t" fillcolor="#a0a0a0" stroked="f"/>
        </w:pict>
      </w:r>
    </w:p>
    <w:p w14:paraId="4044398C" w14:textId="5D270F24" w:rsidR="009111C7" w:rsidRPr="00C92902" w:rsidRDefault="009111C7" w:rsidP="009111C7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1</w:t>
      </w:r>
      <w:r>
        <w:rPr>
          <w:rFonts w:asciiTheme="majorBidi" w:hAnsiTheme="majorBidi"/>
          <w:b w:val="0"/>
          <w:bCs w:val="0"/>
        </w:rPr>
        <w:t>1</w:t>
      </w:r>
    </w:p>
    <w:p w14:paraId="78353445" w14:textId="77777777" w:rsidR="00033234" w:rsidRPr="00C92902" w:rsidRDefault="00FA0608" w:rsidP="00033234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11) </w:t>
      </w:r>
      <w:r w:rsidR="00033234" w:rsidRPr="00C92902">
        <w:rPr>
          <w:rFonts w:asciiTheme="majorBidi" w:hAnsiTheme="majorBidi" w:cstheme="majorBidi"/>
        </w:rPr>
        <w:t>What will be printed?</w:t>
      </w:r>
    </w:p>
    <w:p w14:paraId="05BDEB18" w14:textId="64144202" w:rsidR="004F3096" w:rsidRPr="00C92902" w:rsidRDefault="00033234" w:rsidP="005748EA">
      <w:pPr>
        <w:bidi/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br/>
      </w:r>
      <w:r w:rsidRPr="00C92902">
        <w:rPr>
          <w:rFonts w:asciiTheme="majorBidi" w:hAnsiTheme="majorBidi" w:cstheme="majorBidi"/>
          <w:rtl/>
          <w:lang w:bidi="he-IL"/>
        </w:rPr>
        <w:t>מה יודפס</w:t>
      </w:r>
      <w:r w:rsidRPr="00C92902">
        <w:rPr>
          <w:rFonts w:asciiTheme="majorBidi" w:hAnsiTheme="majorBidi" w:cstheme="majorBidi"/>
        </w:rPr>
        <w:t>?</w:t>
      </w:r>
    </w:p>
    <w:p w14:paraId="7DB665D7" w14:textId="77777777" w:rsidR="005748EA" w:rsidRPr="00C92902" w:rsidRDefault="005748EA" w:rsidP="005748EA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class A</w:t>
      </w:r>
    </w:p>
    <w:p w14:paraId="596DE363" w14:textId="77777777" w:rsidR="005748EA" w:rsidRPr="00C92902" w:rsidRDefault="005748EA" w:rsidP="005748EA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lastRenderedPageBreak/>
        <w:t>{</w:t>
      </w:r>
    </w:p>
    <w:p w14:paraId="67B93796" w14:textId="77777777" w:rsidR="005748EA" w:rsidRPr="00C92902" w:rsidRDefault="005748EA" w:rsidP="005748EA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    public int x = </w:t>
      </w:r>
      <w:proofErr w:type="gramStart"/>
      <w:r w:rsidRPr="00C92902">
        <w:rPr>
          <w:rFonts w:asciiTheme="majorBidi" w:hAnsiTheme="majorBidi" w:cstheme="majorBidi"/>
        </w:rPr>
        <w:t>5;</w:t>
      </w:r>
      <w:proofErr w:type="gramEnd"/>
    </w:p>
    <w:p w14:paraId="4796618A" w14:textId="77777777" w:rsidR="005748EA" w:rsidRPr="00C92902" w:rsidRDefault="005748EA" w:rsidP="005748EA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}</w:t>
      </w:r>
    </w:p>
    <w:p w14:paraId="6F28C21F" w14:textId="77777777" w:rsidR="005748EA" w:rsidRPr="00C92902" w:rsidRDefault="005748EA" w:rsidP="005748EA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class </w:t>
      </w:r>
      <w:proofErr w:type="gramStart"/>
      <w:r w:rsidRPr="00C92902">
        <w:rPr>
          <w:rFonts w:asciiTheme="majorBidi" w:hAnsiTheme="majorBidi" w:cstheme="majorBidi"/>
        </w:rPr>
        <w:t>B :</w:t>
      </w:r>
      <w:proofErr w:type="gramEnd"/>
      <w:r w:rsidRPr="00C92902">
        <w:rPr>
          <w:rFonts w:asciiTheme="majorBidi" w:hAnsiTheme="majorBidi" w:cstheme="majorBidi"/>
        </w:rPr>
        <w:t xml:space="preserve"> A</w:t>
      </w:r>
    </w:p>
    <w:p w14:paraId="09AC1B0C" w14:textId="77777777" w:rsidR="005748EA" w:rsidRPr="00C92902" w:rsidRDefault="005748EA" w:rsidP="005748EA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{</w:t>
      </w:r>
    </w:p>
    <w:p w14:paraId="2A965189" w14:textId="77777777" w:rsidR="005748EA" w:rsidRPr="00C92902" w:rsidRDefault="005748EA" w:rsidP="005748EA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    public int y = </w:t>
      </w:r>
      <w:proofErr w:type="gramStart"/>
      <w:r w:rsidRPr="00C92902">
        <w:rPr>
          <w:rFonts w:asciiTheme="majorBidi" w:hAnsiTheme="majorBidi" w:cstheme="majorBidi"/>
        </w:rPr>
        <w:t>10;</w:t>
      </w:r>
      <w:proofErr w:type="gramEnd"/>
    </w:p>
    <w:p w14:paraId="63C2B4C2" w14:textId="77777777" w:rsidR="005748EA" w:rsidRPr="00C92902" w:rsidRDefault="005748EA" w:rsidP="005748EA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}</w:t>
      </w:r>
    </w:p>
    <w:p w14:paraId="3F9D54F6" w14:textId="77777777" w:rsidR="005748EA" w:rsidRPr="00C92902" w:rsidRDefault="005748EA" w:rsidP="005748EA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B obj = new </w:t>
      </w:r>
      <w:proofErr w:type="gramStart"/>
      <w:r w:rsidRPr="00C92902">
        <w:rPr>
          <w:rFonts w:asciiTheme="majorBidi" w:hAnsiTheme="majorBidi" w:cstheme="majorBidi"/>
        </w:rPr>
        <w:t>B();</w:t>
      </w:r>
      <w:proofErr w:type="gramEnd"/>
    </w:p>
    <w:p w14:paraId="5C1BF50A" w14:textId="11D13D15" w:rsidR="00033234" w:rsidRPr="00C92902" w:rsidRDefault="005748EA" w:rsidP="005748EA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Console.WriteLine(obj.x</w:t>
      </w:r>
      <w:proofErr w:type="gramStart"/>
      <w:r w:rsidRPr="00C92902">
        <w:rPr>
          <w:rFonts w:asciiTheme="majorBidi" w:hAnsiTheme="majorBidi" w:cstheme="majorBidi"/>
        </w:rPr>
        <w:t>);</w:t>
      </w:r>
      <w:proofErr w:type="gramEnd"/>
    </w:p>
    <w:p w14:paraId="03495404" w14:textId="0ECFC847" w:rsidR="005748EA" w:rsidRPr="00C92902" w:rsidRDefault="005748EA" w:rsidP="005748EA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A. 5</w:t>
      </w:r>
      <w:r w:rsidRPr="00C92902">
        <w:rPr>
          <w:rFonts w:asciiTheme="majorBidi" w:hAnsiTheme="majorBidi" w:cstheme="majorBidi"/>
        </w:rPr>
        <w:br/>
        <w:t>B. 10</w:t>
      </w:r>
      <w:r w:rsidRPr="00C92902">
        <w:rPr>
          <w:rFonts w:asciiTheme="majorBidi" w:hAnsiTheme="majorBidi" w:cstheme="majorBidi"/>
        </w:rPr>
        <w:br/>
        <w:t>C. 15</w:t>
      </w:r>
      <w:r w:rsidRPr="00C92902">
        <w:rPr>
          <w:rFonts w:asciiTheme="majorBidi" w:hAnsiTheme="majorBidi" w:cstheme="majorBidi"/>
        </w:rPr>
        <w:br/>
        <w:t xml:space="preserve">D. </w:t>
      </w:r>
      <w:r w:rsidRPr="00C92902">
        <w:rPr>
          <w:rFonts w:asciiTheme="majorBidi" w:hAnsiTheme="majorBidi" w:cstheme="majorBidi"/>
          <w:rtl/>
          <w:lang w:bidi="he-IL"/>
        </w:rPr>
        <w:t>שגיאה</w:t>
      </w:r>
    </w:p>
    <w:p w14:paraId="61F0B23C" w14:textId="77777777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12</w:t>
      </w:r>
    </w:p>
    <w:p w14:paraId="54787C78" w14:textId="77777777" w:rsidR="002514F3" w:rsidRPr="00C92902" w:rsidRDefault="00FA0608" w:rsidP="002514F3">
      <w:pPr>
        <w:rPr>
          <w:rFonts w:asciiTheme="majorBidi" w:hAnsiTheme="majorBidi" w:cstheme="majorBidi"/>
          <w:lang w:val="en-IL"/>
        </w:rPr>
      </w:pPr>
      <w:r w:rsidRPr="00C92902">
        <w:rPr>
          <w:rFonts w:asciiTheme="majorBidi" w:hAnsiTheme="majorBidi" w:cstheme="majorBidi"/>
        </w:rPr>
        <w:t xml:space="preserve">12) </w:t>
      </w:r>
      <w:r w:rsidR="002514F3" w:rsidRPr="00C92902">
        <w:rPr>
          <w:rFonts w:asciiTheme="majorBidi" w:hAnsiTheme="majorBidi" w:cstheme="majorBidi"/>
          <w:lang w:val="en-IL"/>
        </w:rPr>
        <w:t>What is the purpose of the base keyword?</w:t>
      </w:r>
    </w:p>
    <w:p w14:paraId="3D801D14" w14:textId="276B2508" w:rsidR="002514F3" w:rsidRPr="00C92902" w:rsidRDefault="002514F3" w:rsidP="002514F3">
      <w:pPr>
        <w:bidi/>
        <w:rPr>
          <w:rFonts w:asciiTheme="majorBidi" w:hAnsiTheme="majorBidi" w:cstheme="majorBidi"/>
          <w:lang w:val="en-IL"/>
        </w:rPr>
      </w:pPr>
      <w:r w:rsidRPr="00C92902">
        <w:rPr>
          <w:rFonts w:asciiTheme="majorBidi" w:hAnsiTheme="majorBidi" w:cstheme="majorBidi"/>
          <w:lang w:val="en-IL"/>
        </w:rPr>
        <w:br/>
      </w:r>
      <w:r w:rsidRPr="00C92902">
        <w:rPr>
          <w:rFonts w:asciiTheme="majorBidi" w:hAnsiTheme="majorBidi" w:cstheme="majorBidi"/>
          <w:rtl/>
          <w:lang w:bidi="he-IL"/>
        </w:rPr>
        <w:t>מה תפקיד מילת המפתח</w:t>
      </w:r>
      <w:r w:rsidRPr="00C92902">
        <w:rPr>
          <w:rFonts w:asciiTheme="majorBidi" w:hAnsiTheme="majorBidi" w:cstheme="majorBidi"/>
          <w:lang w:val="en-IL"/>
        </w:rPr>
        <w:t xml:space="preserve"> base?</w:t>
      </w:r>
    </w:p>
    <w:p w14:paraId="76E850F1" w14:textId="77777777" w:rsidR="002514F3" w:rsidRPr="002514F3" w:rsidRDefault="002514F3" w:rsidP="002514F3">
      <w:pPr>
        <w:rPr>
          <w:rFonts w:asciiTheme="majorBidi" w:hAnsiTheme="majorBidi" w:cstheme="majorBidi"/>
          <w:lang w:val="en-IL"/>
        </w:rPr>
      </w:pPr>
      <w:r w:rsidRPr="002514F3">
        <w:rPr>
          <w:rFonts w:asciiTheme="majorBidi" w:hAnsiTheme="majorBidi" w:cstheme="majorBidi"/>
          <w:lang w:val="en-IL"/>
        </w:rPr>
        <w:t xml:space="preserve">A. </w:t>
      </w:r>
      <w:r w:rsidRPr="002514F3">
        <w:rPr>
          <w:rFonts w:asciiTheme="majorBidi" w:hAnsiTheme="majorBidi" w:cstheme="majorBidi"/>
          <w:rtl/>
          <w:lang w:bidi="he-IL"/>
        </w:rPr>
        <w:t>יצירת מחלקה חדשה</w:t>
      </w:r>
      <w:r w:rsidRPr="002514F3">
        <w:rPr>
          <w:rFonts w:asciiTheme="majorBidi" w:hAnsiTheme="majorBidi" w:cstheme="majorBidi"/>
          <w:lang w:val="en-IL"/>
        </w:rPr>
        <w:br/>
        <w:t xml:space="preserve">B. </w:t>
      </w:r>
      <w:r w:rsidRPr="002514F3">
        <w:rPr>
          <w:rFonts w:asciiTheme="majorBidi" w:hAnsiTheme="majorBidi" w:cstheme="majorBidi"/>
          <w:rtl/>
          <w:lang w:bidi="he-IL"/>
        </w:rPr>
        <w:t>גישה לחברי מחלקת הבסיס</w:t>
      </w:r>
      <w:r w:rsidRPr="002514F3">
        <w:rPr>
          <w:rFonts w:asciiTheme="majorBidi" w:hAnsiTheme="majorBidi" w:cstheme="majorBidi"/>
          <w:lang w:val="en-IL"/>
        </w:rPr>
        <w:br/>
        <w:t xml:space="preserve">C. </w:t>
      </w:r>
      <w:r w:rsidRPr="002514F3">
        <w:rPr>
          <w:rFonts w:asciiTheme="majorBidi" w:hAnsiTheme="majorBidi" w:cstheme="majorBidi"/>
          <w:rtl/>
          <w:lang w:bidi="he-IL"/>
        </w:rPr>
        <w:t>המרה לטיפוס בסיס</w:t>
      </w:r>
      <w:r w:rsidRPr="002514F3">
        <w:rPr>
          <w:rFonts w:asciiTheme="majorBidi" w:hAnsiTheme="majorBidi" w:cstheme="majorBidi"/>
          <w:lang w:val="en-IL"/>
        </w:rPr>
        <w:br/>
        <w:t xml:space="preserve">D. </w:t>
      </w:r>
      <w:r w:rsidRPr="002514F3">
        <w:rPr>
          <w:rFonts w:asciiTheme="majorBidi" w:hAnsiTheme="majorBidi" w:cstheme="majorBidi"/>
          <w:rtl/>
          <w:lang w:bidi="he-IL"/>
        </w:rPr>
        <w:t>מחיקת אובייקט</w:t>
      </w:r>
    </w:p>
    <w:p w14:paraId="49763519" w14:textId="77777777" w:rsidR="002514F3" w:rsidRPr="002514F3" w:rsidRDefault="0054285D" w:rsidP="002514F3">
      <w:pPr>
        <w:rPr>
          <w:rFonts w:asciiTheme="majorBidi" w:hAnsiTheme="majorBidi" w:cstheme="majorBidi"/>
          <w:lang w:val="en-IL"/>
        </w:rPr>
      </w:pPr>
      <w:r>
        <w:rPr>
          <w:rFonts w:asciiTheme="majorBidi" w:hAnsiTheme="majorBidi" w:cstheme="majorBidi"/>
          <w:lang w:val="en-IL"/>
        </w:rPr>
        <w:pict w14:anchorId="5D4F125B">
          <v:rect id="_x0000_i1028" style="width:0;height:1.5pt" o:hralign="center" o:hrstd="t" o:hr="t" fillcolor="#a0a0a0" stroked="f"/>
        </w:pict>
      </w:r>
    </w:p>
    <w:p w14:paraId="0EF73C66" w14:textId="56B98CD9" w:rsidR="003304AF" w:rsidRPr="00C92902" w:rsidRDefault="003304AF" w:rsidP="003304AF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1</w:t>
      </w:r>
      <w:r>
        <w:rPr>
          <w:rFonts w:asciiTheme="majorBidi" w:hAnsiTheme="majorBidi"/>
          <w:b w:val="0"/>
          <w:bCs w:val="0"/>
        </w:rPr>
        <w:t>3</w:t>
      </w:r>
    </w:p>
    <w:p w14:paraId="55483E10" w14:textId="77777777" w:rsidR="00BE279C" w:rsidRPr="00C92902" w:rsidRDefault="00FA0608" w:rsidP="00BE279C">
      <w:pPr>
        <w:rPr>
          <w:rFonts w:asciiTheme="majorBidi" w:hAnsiTheme="majorBidi" w:cstheme="majorBidi"/>
          <w:lang w:val="en-IL"/>
        </w:rPr>
      </w:pPr>
      <w:r w:rsidRPr="00C92902">
        <w:rPr>
          <w:rFonts w:asciiTheme="majorBidi" w:hAnsiTheme="majorBidi" w:cstheme="majorBidi"/>
        </w:rPr>
        <w:t xml:space="preserve">13) </w:t>
      </w:r>
      <w:r w:rsidR="00BE279C" w:rsidRPr="00C92902">
        <w:rPr>
          <w:rFonts w:asciiTheme="majorBidi" w:hAnsiTheme="majorBidi" w:cstheme="majorBidi"/>
          <w:lang w:val="en-IL"/>
        </w:rPr>
        <w:t>If a base class has no parameterless constructor, what must the derived class do?</w:t>
      </w:r>
    </w:p>
    <w:p w14:paraId="563CD99D" w14:textId="769BE25F" w:rsidR="00BE279C" w:rsidRPr="00C92902" w:rsidRDefault="00BE279C" w:rsidP="00BE279C">
      <w:pPr>
        <w:bidi/>
        <w:rPr>
          <w:rFonts w:asciiTheme="majorBidi" w:hAnsiTheme="majorBidi" w:cstheme="majorBidi"/>
          <w:lang w:val="en-IL"/>
        </w:rPr>
      </w:pPr>
      <w:r w:rsidRPr="00C92902">
        <w:rPr>
          <w:rFonts w:asciiTheme="majorBidi" w:hAnsiTheme="majorBidi" w:cstheme="majorBidi"/>
          <w:lang w:val="en-IL"/>
        </w:rPr>
        <w:br/>
      </w:r>
      <w:r w:rsidRPr="00C92902">
        <w:rPr>
          <w:rFonts w:asciiTheme="majorBidi" w:hAnsiTheme="majorBidi" w:cstheme="majorBidi"/>
          <w:rtl/>
          <w:lang w:bidi="he-IL"/>
        </w:rPr>
        <w:t>אם למחלקת בסיס אין בנאי ריק, מה חייבת המחלקה היורשת לעשות</w:t>
      </w:r>
      <w:r w:rsidRPr="00C92902">
        <w:rPr>
          <w:rFonts w:asciiTheme="majorBidi" w:hAnsiTheme="majorBidi" w:cstheme="majorBidi"/>
          <w:lang w:val="en-IL"/>
        </w:rPr>
        <w:t>?</w:t>
      </w:r>
    </w:p>
    <w:p w14:paraId="77754BD3" w14:textId="77777777" w:rsidR="00BE279C" w:rsidRPr="00BE279C" w:rsidRDefault="00BE279C" w:rsidP="0007498C">
      <w:pPr>
        <w:bidi/>
        <w:rPr>
          <w:rFonts w:asciiTheme="majorBidi" w:hAnsiTheme="majorBidi" w:cstheme="majorBidi"/>
          <w:lang w:val="en-IL"/>
        </w:rPr>
      </w:pPr>
      <w:r w:rsidRPr="00BE279C">
        <w:rPr>
          <w:rFonts w:asciiTheme="majorBidi" w:hAnsiTheme="majorBidi" w:cstheme="majorBidi"/>
          <w:lang w:val="en-IL"/>
        </w:rPr>
        <w:t xml:space="preserve">A. </w:t>
      </w:r>
      <w:r w:rsidRPr="00BE279C">
        <w:rPr>
          <w:rFonts w:asciiTheme="majorBidi" w:hAnsiTheme="majorBidi" w:cstheme="majorBidi"/>
          <w:rtl/>
          <w:lang w:bidi="he-IL"/>
        </w:rPr>
        <w:t>להגדיר שדה פרטי</w:t>
      </w:r>
      <w:r w:rsidRPr="00BE279C">
        <w:rPr>
          <w:rFonts w:asciiTheme="majorBidi" w:hAnsiTheme="majorBidi" w:cstheme="majorBidi"/>
          <w:lang w:val="en-IL"/>
        </w:rPr>
        <w:br/>
        <w:t xml:space="preserve">B. </w:t>
      </w:r>
      <w:r w:rsidRPr="00BE279C">
        <w:rPr>
          <w:rFonts w:asciiTheme="majorBidi" w:hAnsiTheme="majorBidi" w:cstheme="majorBidi"/>
          <w:rtl/>
          <w:lang w:bidi="he-IL"/>
        </w:rPr>
        <w:t>לקרוא לבנאי הבסיס במפורש</w:t>
      </w:r>
      <w:r w:rsidRPr="00BE279C">
        <w:rPr>
          <w:rFonts w:asciiTheme="majorBidi" w:hAnsiTheme="majorBidi" w:cstheme="majorBidi"/>
          <w:lang w:val="en-IL"/>
        </w:rPr>
        <w:br/>
        <w:t xml:space="preserve">C. </w:t>
      </w:r>
      <w:r w:rsidRPr="00BE279C">
        <w:rPr>
          <w:rFonts w:asciiTheme="majorBidi" w:hAnsiTheme="majorBidi" w:cstheme="majorBidi"/>
          <w:rtl/>
          <w:lang w:bidi="he-IL"/>
        </w:rPr>
        <w:t>להשתמש ב</w:t>
      </w:r>
      <w:r w:rsidRPr="00BE279C">
        <w:rPr>
          <w:rFonts w:asciiTheme="majorBidi" w:hAnsiTheme="majorBidi" w:cstheme="majorBidi"/>
          <w:lang w:val="en-IL"/>
        </w:rPr>
        <w:t>-virtual</w:t>
      </w:r>
      <w:r w:rsidRPr="00BE279C">
        <w:rPr>
          <w:rFonts w:asciiTheme="majorBidi" w:hAnsiTheme="majorBidi" w:cstheme="majorBidi"/>
          <w:lang w:val="en-IL"/>
        </w:rPr>
        <w:br/>
        <w:t xml:space="preserve">D. </w:t>
      </w:r>
      <w:r w:rsidRPr="00BE279C">
        <w:rPr>
          <w:rFonts w:asciiTheme="majorBidi" w:hAnsiTheme="majorBidi" w:cstheme="majorBidi"/>
          <w:rtl/>
          <w:lang w:bidi="he-IL"/>
        </w:rPr>
        <w:t>להשתמש ב</w:t>
      </w:r>
      <w:r w:rsidRPr="00BE279C">
        <w:rPr>
          <w:rFonts w:asciiTheme="majorBidi" w:hAnsiTheme="majorBidi" w:cstheme="majorBidi"/>
          <w:lang w:val="en-IL"/>
        </w:rPr>
        <w:t>-static</w:t>
      </w:r>
    </w:p>
    <w:p w14:paraId="69EADE27" w14:textId="77777777" w:rsidR="00BE279C" w:rsidRPr="00BE279C" w:rsidRDefault="0054285D" w:rsidP="00BE279C">
      <w:pPr>
        <w:rPr>
          <w:rFonts w:asciiTheme="majorBidi" w:hAnsiTheme="majorBidi" w:cstheme="majorBidi"/>
          <w:lang w:val="en-IL"/>
        </w:rPr>
      </w:pPr>
      <w:r>
        <w:rPr>
          <w:rFonts w:asciiTheme="majorBidi" w:hAnsiTheme="majorBidi" w:cstheme="majorBidi"/>
          <w:lang w:val="en-IL"/>
        </w:rPr>
        <w:pict w14:anchorId="4BA00DC3">
          <v:rect id="_x0000_i1029" style="width:0;height:1.5pt" o:hralign="center" o:hrstd="t" o:hr="t" fillcolor="#a0a0a0" stroked="f"/>
        </w:pict>
      </w:r>
    </w:p>
    <w:p w14:paraId="57C26ED1" w14:textId="67C2072E" w:rsidR="003304AF" w:rsidRPr="00C92902" w:rsidRDefault="003304AF" w:rsidP="003304AF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lastRenderedPageBreak/>
        <w:t>Question 1</w:t>
      </w:r>
      <w:r>
        <w:rPr>
          <w:rFonts w:asciiTheme="majorBidi" w:hAnsiTheme="majorBidi"/>
          <w:b w:val="0"/>
          <w:bCs w:val="0"/>
        </w:rPr>
        <w:t>4</w:t>
      </w:r>
    </w:p>
    <w:p w14:paraId="7107C3B3" w14:textId="77777777" w:rsidR="00E906AD" w:rsidRPr="00C92902" w:rsidRDefault="00FA0608" w:rsidP="00E906AD">
      <w:pPr>
        <w:rPr>
          <w:rFonts w:asciiTheme="majorBidi" w:hAnsiTheme="majorBidi" w:cstheme="majorBidi"/>
          <w:lang w:val="en-IL"/>
        </w:rPr>
      </w:pPr>
      <w:r w:rsidRPr="00C92902">
        <w:rPr>
          <w:rFonts w:asciiTheme="majorBidi" w:hAnsiTheme="majorBidi" w:cstheme="majorBidi"/>
        </w:rPr>
        <w:t xml:space="preserve">14) </w:t>
      </w:r>
      <w:r w:rsidR="00E906AD" w:rsidRPr="00C92902">
        <w:rPr>
          <w:rFonts w:asciiTheme="majorBidi" w:hAnsiTheme="majorBidi" w:cstheme="majorBidi"/>
          <w:lang w:val="en-IL"/>
        </w:rPr>
        <w:t>What cannot be inherited?</w:t>
      </w:r>
    </w:p>
    <w:p w14:paraId="2963A4CE" w14:textId="5AB1C60D" w:rsidR="00E906AD" w:rsidRPr="00C92902" w:rsidRDefault="00E906AD" w:rsidP="00E906AD">
      <w:pPr>
        <w:bidi/>
        <w:rPr>
          <w:rFonts w:asciiTheme="majorBidi" w:hAnsiTheme="majorBidi" w:cstheme="majorBidi"/>
          <w:lang w:val="en-IL"/>
        </w:rPr>
      </w:pPr>
      <w:r w:rsidRPr="00C92902">
        <w:rPr>
          <w:rFonts w:asciiTheme="majorBidi" w:hAnsiTheme="majorBidi" w:cstheme="majorBidi"/>
          <w:lang w:val="en-IL"/>
        </w:rPr>
        <w:br/>
      </w:r>
      <w:r w:rsidRPr="00C92902">
        <w:rPr>
          <w:rFonts w:asciiTheme="majorBidi" w:hAnsiTheme="majorBidi" w:cstheme="majorBidi"/>
          <w:rtl/>
          <w:lang w:bidi="he-IL"/>
        </w:rPr>
        <w:t>מה לא ניתן להוריש</w:t>
      </w:r>
      <w:r w:rsidRPr="00C92902">
        <w:rPr>
          <w:rFonts w:asciiTheme="majorBidi" w:hAnsiTheme="majorBidi" w:cstheme="majorBidi"/>
          <w:lang w:val="en-IL"/>
        </w:rPr>
        <w:t>?</w:t>
      </w:r>
    </w:p>
    <w:p w14:paraId="6EB64016" w14:textId="77777777" w:rsidR="00E906AD" w:rsidRPr="00E906AD" w:rsidRDefault="00E906AD" w:rsidP="0007498C">
      <w:pPr>
        <w:bidi/>
        <w:rPr>
          <w:rFonts w:asciiTheme="majorBidi" w:hAnsiTheme="majorBidi" w:cstheme="majorBidi"/>
          <w:lang w:val="en-IL"/>
        </w:rPr>
      </w:pPr>
      <w:r w:rsidRPr="00E906AD">
        <w:rPr>
          <w:rFonts w:asciiTheme="majorBidi" w:hAnsiTheme="majorBidi" w:cstheme="majorBidi"/>
          <w:lang w:val="en-IL"/>
        </w:rPr>
        <w:t xml:space="preserve">A. </w:t>
      </w:r>
      <w:r w:rsidRPr="00E906AD">
        <w:rPr>
          <w:rFonts w:asciiTheme="majorBidi" w:hAnsiTheme="majorBidi" w:cstheme="majorBidi"/>
          <w:rtl/>
          <w:lang w:bidi="he-IL"/>
        </w:rPr>
        <w:t>שדות</w:t>
      </w:r>
      <w:r w:rsidRPr="00E906AD">
        <w:rPr>
          <w:rFonts w:asciiTheme="majorBidi" w:hAnsiTheme="majorBidi" w:cstheme="majorBidi"/>
          <w:lang w:val="en-IL"/>
        </w:rPr>
        <w:t xml:space="preserve"> public</w:t>
      </w:r>
      <w:r w:rsidRPr="00E906AD">
        <w:rPr>
          <w:rFonts w:asciiTheme="majorBidi" w:hAnsiTheme="majorBidi" w:cstheme="majorBidi"/>
          <w:lang w:val="en-IL"/>
        </w:rPr>
        <w:br/>
        <w:t xml:space="preserve">B. </w:t>
      </w:r>
      <w:r w:rsidRPr="00E906AD">
        <w:rPr>
          <w:rFonts w:asciiTheme="majorBidi" w:hAnsiTheme="majorBidi" w:cstheme="majorBidi"/>
          <w:rtl/>
          <w:lang w:bidi="he-IL"/>
        </w:rPr>
        <w:t>שדות</w:t>
      </w:r>
      <w:r w:rsidRPr="00E906AD">
        <w:rPr>
          <w:rFonts w:asciiTheme="majorBidi" w:hAnsiTheme="majorBidi" w:cstheme="majorBidi"/>
          <w:lang w:val="en-IL"/>
        </w:rPr>
        <w:t xml:space="preserve"> protected</w:t>
      </w:r>
      <w:r w:rsidRPr="00E906AD">
        <w:rPr>
          <w:rFonts w:asciiTheme="majorBidi" w:hAnsiTheme="majorBidi" w:cstheme="majorBidi"/>
          <w:lang w:val="en-IL"/>
        </w:rPr>
        <w:br/>
        <w:t xml:space="preserve">C. </w:t>
      </w:r>
      <w:r w:rsidRPr="00E906AD">
        <w:rPr>
          <w:rFonts w:asciiTheme="majorBidi" w:hAnsiTheme="majorBidi" w:cstheme="majorBidi"/>
          <w:rtl/>
          <w:lang w:bidi="he-IL"/>
        </w:rPr>
        <w:t>בנאי</w:t>
      </w:r>
      <w:r w:rsidRPr="00E906AD">
        <w:rPr>
          <w:rFonts w:asciiTheme="majorBidi" w:hAnsiTheme="majorBidi" w:cstheme="majorBidi"/>
          <w:lang w:val="en-IL"/>
        </w:rPr>
        <w:br/>
        <w:t xml:space="preserve">D. </w:t>
      </w:r>
      <w:r w:rsidRPr="00E906AD">
        <w:rPr>
          <w:rFonts w:asciiTheme="majorBidi" w:hAnsiTheme="majorBidi" w:cstheme="majorBidi"/>
          <w:rtl/>
          <w:lang w:bidi="he-IL"/>
        </w:rPr>
        <w:t>מתודות</w:t>
      </w:r>
      <w:r w:rsidRPr="00E906AD">
        <w:rPr>
          <w:rFonts w:asciiTheme="majorBidi" w:hAnsiTheme="majorBidi" w:cstheme="majorBidi"/>
          <w:lang w:val="en-IL"/>
        </w:rPr>
        <w:t xml:space="preserve"> virtual</w:t>
      </w:r>
    </w:p>
    <w:p w14:paraId="60C5703F" w14:textId="77777777" w:rsidR="00E906AD" w:rsidRPr="00E906AD" w:rsidRDefault="0054285D" w:rsidP="00E906AD">
      <w:pPr>
        <w:rPr>
          <w:rFonts w:asciiTheme="majorBidi" w:hAnsiTheme="majorBidi" w:cstheme="majorBidi"/>
          <w:lang w:val="en-IL"/>
        </w:rPr>
      </w:pPr>
      <w:r>
        <w:rPr>
          <w:rFonts w:asciiTheme="majorBidi" w:hAnsiTheme="majorBidi" w:cstheme="majorBidi"/>
          <w:lang w:val="en-IL"/>
        </w:rPr>
        <w:pict w14:anchorId="03B3F250">
          <v:rect id="_x0000_i1030" style="width:0;height:1.5pt" o:hralign="center" o:hrstd="t" o:hr="t" fillcolor="#a0a0a0" stroked="f"/>
        </w:pict>
      </w:r>
    </w:p>
    <w:p w14:paraId="71030993" w14:textId="1E49C051" w:rsidR="003304AF" w:rsidRPr="00C92902" w:rsidRDefault="003304AF" w:rsidP="003304AF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1</w:t>
      </w:r>
      <w:r>
        <w:rPr>
          <w:rFonts w:asciiTheme="majorBidi" w:hAnsiTheme="majorBidi"/>
          <w:b w:val="0"/>
          <w:bCs w:val="0"/>
        </w:rPr>
        <w:t>5</w:t>
      </w:r>
    </w:p>
    <w:p w14:paraId="2779D5BC" w14:textId="4C6AA2A2" w:rsidR="00C76838" w:rsidRPr="00C92902" w:rsidRDefault="00FA0608" w:rsidP="00C76838">
      <w:pPr>
        <w:rPr>
          <w:rFonts w:asciiTheme="majorBidi" w:hAnsiTheme="majorBidi" w:cstheme="majorBidi"/>
          <w:lang w:val="en-IL"/>
        </w:rPr>
      </w:pPr>
      <w:r w:rsidRPr="00C92902">
        <w:rPr>
          <w:rFonts w:asciiTheme="majorBidi" w:hAnsiTheme="majorBidi" w:cstheme="majorBidi"/>
        </w:rPr>
        <w:t xml:space="preserve">15) </w:t>
      </w:r>
      <w:r w:rsidR="00C76838" w:rsidRPr="00C92902">
        <w:rPr>
          <w:rFonts w:asciiTheme="majorBidi" w:hAnsiTheme="majorBidi" w:cstheme="majorBidi"/>
          <w:lang w:val="en-IL"/>
        </w:rPr>
        <w:t>What will happen if a derived class tries to override a non-virtual method?</w:t>
      </w:r>
    </w:p>
    <w:p w14:paraId="12DB9D99" w14:textId="080963FE" w:rsidR="00C76838" w:rsidRPr="00C92902" w:rsidRDefault="00C76838" w:rsidP="00C76838">
      <w:pPr>
        <w:bidi/>
        <w:rPr>
          <w:rFonts w:asciiTheme="majorBidi" w:hAnsiTheme="majorBidi" w:cstheme="majorBidi"/>
          <w:lang w:val="en-IL"/>
        </w:rPr>
      </w:pPr>
      <w:r w:rsidRPr="00C92902">
        <w:rPr>
          <w:rFonts w:asciiTheme="majorBidi" w:hAnsiTheme="majorBidi" w:cstheme="majorBidi"/>
          <w:lang w:val="en-IL"/>
        </w:rPr>
        <w:br/>
      </w:r>
      <w:r w:rsidRPr="00C92902">
        <w:rPr>
          <w:rFonts w:asciiTheme="majorBidi" w:hAnsiTheme="majorBidi" w:cstheme="majorBidi"/>
          <w:rtl/>
          <w:lang w:bidi="he-IL"/>
        </w:rPr>
        <w:t>מה יקרה אם מחלקה יורשת תנסה לבצע</w:t>
      </w:r>
      <w:r w:rsidRPr="00C92902">
        <w:rPr>
          <w:rFonts w:asciiTheme="majorBidi" w:hAnsiTheme="majorBidi" w:cstheme="majorBidi"/>
          <w:lang w:val="en-IL"/>
        </w:rPr>
        <w:t xml:space="preserve"> override </w:t>
      </w:r>
      <w:r w:rsidRPr="00C92902">
        <w:rPr>
          <w:rFonts w:asciiTheme="majorBidi" w:hAnsiTheme="majorBidi" w:cstheme="majorBidi"/>
          <w:rtl/>
          <w:lang w:bidi="he-IL"/>
        </w:rPr>
        <w:t>למתודה שאינה</w:t>
      </w:r>
      <w:r w:rsidRPr="00C92902">
        <w:rPr>
          <w:rFonts w:asciiTheme="majorBidi" w:hAnsiTheme="majorBidi" w:cstheme="majorBidi"/>
          <w:lang w:val="en-IL"/>
        </w:rPr>
        <w:t xml:space="preserve"> virtual</w:t>
      </w:r>
    </w:p>
    <w:p w14:paraId="0E39B347" w14:textId="77777777" w:rsidR="00C76838" w:rsidRPr="00C76838" w:rsidRDefault="00C76838" w:rsidP="00C76838">
      <w:pPr>
        <w:rPr>
          <w:rFonts w:asciiTheme="majorBidi" w:hAnsiTheme="majorBidi" w:cstheme="majorBidi"/>
          <w:lang w:val="en-IL"/>
        </w:rPr>
      </w:pPr>
      <w:r w:rsidRPr="00C76838">
        <w:rPr>
          <w:rFonts w:asciiTheme="majorBidi" w:hAnsiTheme="majorBidi" w:cstheme="majorBidi"/>
          <w:lang w:val="en-IL"/>
        </w:rPr>
        <w:t xml:space="preserve">A. </w:t>
      </w:r>
      <w:r w:rsidRPr="00C76838">
        <w:rPr>
          <w:rFonts w:asciiTheme="majorBidi" w:hAnsiTheme="majorBidi" w:cstheme="majorBidi"/>
          <w:rtl/>
          <w:lang w:bidi="he-IL"/>
        </w:rPr>
        <w:t>המתודה תידרס כרגיל</w:t>
      </w:r>
      <w:r w:rsidRPr="00C76838">
        <w:rPr>
          <w:rFonts w:asciiTheme="majorBidi" w:hAnsiTheme="majorBidi" w:cstheme="majorBidi"/>
          <w:lang w:val="en-IL"/>
        </w:rPr>
        <w:br/>
        <w:t xml:space="preserve">B. </w:t>
      </w:r>
      <w:r w:rsidRPr="00C76838">
        <w:rPr>
          <w:rFonts w:asciiTheme="majorBidi" w:hAnsiTheme="majorBidi" w:cstheme="majorBidi"/>
          <w:rtl/>
          <w:lang w:bidi="he-IL"/>
        </w:rPr>
        <w:t>שגיאת קומפילציה</w:t>
      </w:r>
      <w:r w:rsidRPr="00C76838">
        <w:rPr>
          <w:rFonts w:asciiTheme="majorBidi" w:hAnsiTheme="majorBidi" w:cstheme="majorBidi"/>
          <w:lang w:val="en-IL"/>
        </w:rPr>
        <w:br/>
        <w:t xml:space="preserve">C. </w:t>
      </w:r>
      <w:r w:rsidRPr="00C76838">
        <w:rPr>
          <w:rFonts w:asciiTheme="majorBidi" w:hAnsiTheme="majorBidi" w:cstheme="majorBidi"/>
          <w:rtl/>
          <w:lang w:bidi="he-IL"/>
        </w:rPr>
        <w:t>המתודה תוסתר אוטומטית</w:t>
      </w:r>
      <w:r w:rsidRPr="00C76838">
        <w:rPr>
          <w:rFonts w:asciiTheme="majorBidi" w:hAnsiTheme="majorBidi" w:cstheme="majorBidi"/>
          <w:lang w:val="en-IL"/>
        </w:rPr>
        <w:br/>
        <w:t xml:space="preserve">D. </w:t>
      </w:r>
      <w:r w:rsidRPr="00C76838">
        <w:rPr>
          <w:rFonts w:asciiTheme="majorBidi" w:hAnsiTheme="majorBidi" w:cstheme="majorBidi"/>
          <w:rtl/>
          <w:lang w:bidi="he-IL"/>
        </w:rPr>
        <w:t>חריגה בזמן ריצה</w:t>
      </w:r>
    </w:p>
    <w:p w14:paraId="7AA30097" w14:textId="6FEF1210" w:rsidR="003304AF" w:rsidRPr="00C92902" w:rsidRDefault="003304AF" w:rsidP="003304AF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1</w:t>
      </w:r>
      <w:r>
        <w:rPr>
          <w:rFonts w:asciiTheme="majorBidi" w:hAnsiTheme="majorBidi"/>
          <w:b w:val="0"/>
          <w:bCs w:val="0"/>
        </w:rPr>
        <w:t>6</w:t>
      </w:r>
    </w:p>
    <w:p w14:paraId="1E7131D1" w14:textId="2DE790E6" w:rsidR="00C40122" w:rsidRPr="00C92902" w:rsidRDefault="00FA0608" w:rsidP="00C40122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16) </w:t>
      </w:r>
      <w:r w:rsidR="00C40122" w:rsidRPr="00C92902">
        <w:rPr>
          <w:rFonts w:asciiTheme="majorBidi" w:hAnsiTheme="majorBidi" w:cstheme="majorBidi"/>
        </w:rPr>
        <w:t>What will be printed?</w:t>
      </w:r>
    </w:p>
    <w:p w14:paraId="41007515" w14:textId="7EFBD6ED" w:rsidR="00C40122" w:rsidRPr="00C92902" w:rsidRDefault="00C40122" w:rsidP="009E5EB8">
      <w:pPr>
        <w:bidi/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br/>
      </w:r>
      <w:r w:rsidRPr="00C92902">
        <w:rPr>
          <w:rFonts w:asciiTheme="majorBidi" w:hAnsiTheme="majorBidi" w:cstheme="majorBidi"/>
          <w:rtl/>
          <w:lang w:bidi="he-IL"/>
        </w:rPr>
        <w:t>מה יודפס</w:t>
      </w:r>
      <w:r w:rsidRPr="00C92902">
        <w:rPr>
          <w:rFonts w:asciiTheme="majorBidi" w:hAnsiTheme="majorBidi" w:cstheme="majorBidi"/>
        </w:rPr>
        <w:t xml:space="preserve">? </w:t>
      </w:r>
    </w:p>
    <w:p w14:paraId="102490BB" w14:textId="77777777" w:rsidR="009E5EB8" w:rsidRPr="00C92902" w:rsidRDefault="009E5EB8" w:rsidP="009E5EB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class Base</w:t>
      </w:r>
    </w:p>
    <w:p w14:paraId="65D11C84" w14:textId="77777777" w:rsidR="009E5EB8" w:rsidRPr="00C92902" w:rsidRDefault="009E5EB8" w:rsidP="009E5EB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{</w:t>
      </w:r>
    </w:p>
    <w:p w14:paraId="223FD1D7" w14:textId="77777777" w:rsidR="009E5EB8" w:rsidRPr="00C92902" w:rsidRDefault="009E5EB8" w:rsidP="009E5EB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    public virtual void </w:t>
      </w:r>
      <w:proofErr w:type="gramStart"/>
      <w:r w:rsidRPr="00C92902">
        <w:rPr>
          <w:rFonts w:asciiTheme="majorBidi" w:hAnsiTheme="majorBidi" w:cstheme="majorBidi"/>
        </w:rPr>
        <w:t>Show(</w:t>
      </w:r>
      <w:proofErr w:type="gramEnd"/>
      <w:r w:rsidRPr="00C92902">
        <w:rPr>
          <w:rFonts w:asciiTheme="majorBidi" w:hAnsiTheme="majorBidi" w:cstheme="majorBidi"/>
        </w:rPr>
        <w:t>)</w:t>
      </w:r>
    </w:p>
    <w:p w14:paraId="0561EF70" w14:textId="77777777" w:rsidR="009E5EB8" w:rsidRPr="00C92902" w:rsidRDefault="009E5EB8" w:rsidP="009E5EB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    {</w:t>
      </w:r>
    </w:p>
    <w:p w14:paraId="192B565C" w14:textId="77777777" w:rsidR="009E5EB8" w:rsidRPr="00C92902" w:rsidRDefault="009E5EB8" w:rsidP="009E5EB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        Console.WriteLine("Base"</w:t>
      </w:r>
      <w:proofErr w:type="gramStart"/>
      <w:r w:rsidRPr="00C92902">
        <w:rPr>
          <w:rFonts w:asciiTheme="majorBidi" w:hAnsiTheme="majorBidi" w:cstheme="majorBidi"/>
        </w:rPr>
        <w:t>);</w:t>
      </w:r>
      <w:proofErr w:type="gramEnd"/>
    </w:p>
    <w:p w14:paraId="2E9CC384" w14:textId="77777777" w:rsidR="009E5EB8" w:rsidRPr="00C92902" w:rsidRDefault="009E5EB8" w:rsidP="009E5EB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    }</w:t>
      </w:r>
    </w:p>
    <w:p w14:paraId="4F056C5A" w14:textId="77777777" w:rsidR="009E5EB8" w:rsidRPr="00C92902" w:rsidRDefault="009E5EB8" w:rsidP="009E5EB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}</w:t>
      </w:r>
    </w:p>
    <w:p w14:paraId="1E1AAAE3" w14:textId="77777777" w:rsidR="009E5EB8" w:rsidRPr="00C92902" w:rsidRDefault="009E5EB8" w:rsidP="009E5EB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class </w:t>
      </w:r>
      <w:proofErr w:type="gramStart"/>
      <w:r w:rsidRPr="00C92902">
        <w:rPr>
          <w:rFonts w:asciiTheme="majorBidi" w:hAnsiTheme="majorBidi" w:cstheme="majorBidi"/>
        </w:rPr>
        <w:t>Derived :</w:t>
      </w:r>
      <w:proofErr w:type="gramEnd"/>
      <w:r w:rsidRPr="00C92902">
        <w:rPr>
          <w:rFonts w:asciiTheme="majorBidi" w:hAnsiTheme="majorBidi" w:cstheme="majorBidi"/>
        </w:rPr>
        <w:t xml:space="preserve"> Base</w:t>
      </w:r>
    </w:p>
    <w:p w14:paraId="001A996A" w14:textId="77777777" w:rsidR="009E5EB8" w:rsidRPr="00C92902" w:rsidRDefault="009E5EB8" w:rsidP="009E5EB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{</w:t>
      </w:r>
    </w:p>
    <w:p w14:paraId="177C2DE9" w14:textId="4194DD48" w:rsidR="009E5EB8" w:rsidRPr="00C92902" w:rsidRDefault="009E5EB8" w:rsidP="009E5EB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    public void </w:t>
      </w:r>
      <w:proofErr w:type="gramStart"/>
      <w:r w:rsidRPr="00C92902">
        <w:rPr>
          <w:rFonts w:asciiTheme="majorBidi" w:hAnsiTheme="majorBidi" w:cstheme="majorBidi"/>
        </w:rPr>
        <w:t>Show(</w:t>
      </w:r>
      <w:proofErr w:type="gramEnd"/>
      <w:r w:rsidRPr="00C92902">
        <w:rPr>
          <w:rFonts w:asciiTheme="majorBidi" w:hAnsiTheme="majorBidi" w:cstheme="majorBidi"/>
        </w:rPr>
        <w:t>)</w:t>
      </w:r>
    </w:p>
    <w:p w14:paraId="11F9F22E" w14:textId="77777777" w:rsidR="009E5EB8" w:rsidRPr="00C92902" w:rsidRDefault="009E5EB8" w:rsidP="009E5EB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lastRenderedPageBreak/>
        <w:t xml:space="preserve">    {</w:t>
      </w:r>
    </w:p>
    <w:p w14:paraId="3CCC88D6" w14:textId="77777777" w:rsidR="009E5EB8" w:rsidRPr="00C92902" w:rsidRDefault="009E5EB8" w:rsidP="009E5EB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        Console.WriteLine("Derived"</w:t>
      </w:r>
      <w:proofErr w:type="gramStart"/>
      <w:r w:rsidRPr="00C92902">
        <w:rPr>
          <w:rFonts w:asciiTheme="majorBidi" w:hAnsiTheme="majorBidi" w:cstheme="majorBidi"/>
        </w:rPr>
        <w:t>);</w:t>
      </w:r>
      <w:proofErr w:type="gramEnd"/>
    </w:p>
    <w:p w14:paraId="0DAA59A3" w14:textId="77777777" w:rsidR="009E5EB8" w:rsidRPr="00C92902" w:rsidRDefault="009E5EB8" w:rsidP="009E5EB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    }</w:t>
      </w:r>
    </w:p>
    <w:p w14:paraId="5B3D6A60" w14:textId="77777777" w:rsidR="009E5EB8" w:rsidRPr="00C92902" w:rsidRDefault="009E5EB8" w:rsidP="009E5EB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}</w:t>
      </w:r>
    </w:p>
    <w:p w14:paraId="5E26CC80" w14:textId="77777777" w:rsidR="009E5EB8" w:rsidRPr="00C92902" w:rsidRDefault="009E5EB8" w:rsidP="009E5EB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Base b = new </w:t>
      </w:r>
      <w:proofErr w:type="gramStart"/>
      <w:r w:rsidRPr="00C92902">
        <w:rPr>
          <w:rFonts w:asciiTheme="majorBidi" w:hAnsiTheme="majorBidi" w:cstheme="majorBidi"/>
        </w:rPr>
        <w:t>Derived();</w:t>
      </w:r>
      <w:proofErr w:type="gramEnd"/>
    </w:p>
    <w:p w14:paraId="7812A975" w14:textId="11802C5C" w:rsidR="00C40122" w:rsidRPr="00C92902" w:rsidRDefault="009E5EB8" w:rsidP="009E5EB8">
      <w:pPr>
        <w:rPr>
          <w:rFonts w:asciiTheme="majorBidi" w:hAnsiTheme="majorBidi" w:cstheme="majorBidi"/>
        </w:rPr>
      </w:pPr>
      <w:proofErr w:type="gramStart"/>
      <w:r w:rsidRPr="00C92902">
        <w:rPr>
          <w:rFonts w:asciiTheme="majorBidi" w:hAnsiTheme="majorBidi" w:cstheme="majorBidi"/>
        </w:rPr>
        <w:t>b.Show</w:t>
      </w:r>
      <w:proofErr w:type="gramEnd"/>
      <w:r w:rsidRPr="00C92902">
        <w:rPr>
          <w:rFonts w:asciiTheme="majorBidi" w:hAnsiTheme="majorBidi" w:cstheme="majorBidi"/>
        </w:rPr>
        <w:t>(</w:t>
      </w:r>
      <w:proofErr w:type="gramStart"/>
      <w:r w:rsidRPr="00C92902">
        <w:rPr>
          <w:rFonts w:asciiTheme="majorBidi" w:hAnsiTheme="majorBidi" w:cstheme="majorBidi"/>
        </w:rPr>
        <w:t>);</w:t>
      </w:r>
      <w:proofErr w:type="gramEnd"/>
    </w:p>
    <w:p w14:paraId="419C11DD" w14:textId="77777777" w:rsidR="009E5EB8" w:rsidRPr="009E5EB8" w:rsidRDefault="009E5EB8" w:rsidP="009E5EB8">
      <w:pPr>
        <w:rPr>
          <w:rFonts w:asciiTheme="majorBidi" w:hAnsiTheme="majorBidi" w:cstheme="majorBidi"/>
          <w:lang w:val="en-IL"/>
        </w:rPr>
      </w:pPr>
      <w:r w:rsidRPr="009E5EB8">
        <w:rPr>
          <w:rFonts w:asciiTheme="majorBidi" w:hAnsiTheme="majorBidi" w:cstheme="majorBidi"/>
          <w:lang w:val="en-IL"/>
        </w:rPr>
        <w:t>A. Base</w:t>
      </w:r>
      <w:r w:rsidRPr="009E5EB8">
        <w:rPr>
          <w:rFonts w:asciiTheme="majorBidi" w:hAnsiTheme="majorBidi" w:cstheme="majorBidi"/>
          <w:lang w:val="en-IL"/>
        </w:rPr>
        <w:br/>
        <w:t>B. Derived</w:t>
      </w:r>
      <w:r w:rsidRPr="009E5EB8">
        <w:rPr>
          <w:rFonts w:asciiTheme="majorBidi" w:hAnsiTheme="majorBidi" w:cstheme="majorBidi"/>
          <w:lang w:val="en-IL"/>
        </w:rPr>
        <w:br/>
        <w:t xml:space="preserve">C. </w:t>
      </w:r>
      <w:r w:rsidRPr="009E5EB8">
        <w:rPr>
          <w:rFonts w:asciiTheme="majorBidi" w:hAnsiTheme="majorBidi" w:cstheme="majorBidi"/>
          <w:rtl/>
          <w:lang w:bidi="he-IL"/>
        </w:rPr>
        <w:t>שגיאת קומפילציה</w:t>
      </w:r>
      <w:r w:rsidRPr="009E5EB8">
        <w:rPr>
          <w:rFonts w:asciiTheme="majorBidi" w:hAnsiTheme="majorBidi" w:cstheme="majorBidi"/>
          <w:lang w:val="en-IL"/>
        </w:rPr>
        <w:br/>
        <w:t xml:space="preserve">D. </w:t>
      </w:r>
      <w:r w:rsidRPr="009E5EB8">
        <w:rPr>
          <w:rFonts w:asciiTheme="majorBidi" w:hAnsiTheme="majorBidi" w:cstheme="majorBidi"/>
          <w:rtl/>
          <w:lang w:bidi="he-IL"/>
        </w:rPr>
        <w:t>חריגה</w:t>
      </w:r>
    </w:p>
    <w:p w14:paraId="1B662713" w14:textId="77777777" w:rsidR="009E5EB8" w:rsidRPr="009E5EB8" w:rsidRDefault="0054285D" w:rsidP="009E5EB8">
      <w:pPr>
        <w:rPr>
          <w:rFonts w:asciiTheme="majorBidi" w:hAnsiTheme="majorBidi" w:cstheme="majorBidi"/>
          <w:lang w:val="en-IL"/>
        </w:rPr>
      </w:pPr>
      <w:r>
        <w:rPr>
          <w:rFonts w:asciiTheme="majorBidi" w:hAnsiTheme="majorBidi" w:cstheme="majorBidi"/>
          <w:lang w:val="en-IL"/>
        </w:rPr>
        <w:pict w14:anchorId="655D2688">
          <v:rect id="_x0000_i1031" style="width:0;height:1.5pt" o:hralign="center" o:hrstd="t" o:hr="t" fillcolor="#a0a0a0" stroked="f"/>
        </w:pict>
      </w:r>
    </w:p>
    <w:p w14:paraId="18586B9F" w14:textId="77777777" w:rsidR="009E5EB8" w:rsidRPr="00C92902" w:rsidRDefault="009E5EB8" w:rsidP="009E5EB8">
      <w:pPr>
        <w:rPr>
          <w:rFonts w:asciiTheme="majorBidi" w:hAnsiTheme="majorBidi" w:cstheme="majorBidi"/>
        </w:rPr>
      </w:pPr>
    </w:p>
    <w:p w14:paraId="0B39D160" w14:textId="0D521BD5" w:rsidR="003674B2" w:rsidRPr="00C92902" w:rsidRDefault="003674B2" w:rsidP="003674B2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1</w:t>
      </w:r>
      <w:r>
        <w:rPr>
          <w:rFonts w:asciiTheme="majorBidi" w:hAnsiTheme="majorBidi"/>
          <w:b w:val="0"/>
          <w:bCs w:val="0"/>
        </w:rPr>
        <w:t>7</w:t>
      </w:r>
    </w:p>
    <w:p w14:paraId="3E5369EB" w14:textId="77777777" w:rsidR="00F35211" w:rsidRPr="00C92902" w:rsidRDefault="00FA0608" w:rsidP="00F35211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17) </w:t>
      </w:r>
      <w:r w:rsidR="00F35211" w:rsidRPr="00C92902">
        <w:rPr>
          <w:rFonts w:asciiTheme="majorBidi" w:hAnsiTheme="majorBidi" w:cstheme="majorBidi"/>
        </w:rPr>
        <w:t>What will be printed?</w:t>
      </w:r>
    </w:p>
    <w:p w14:paraId="48C39B08" w14:textId="77777777" w:rsidR="00F35211" w:rsidRPr="00C92902" w:rsidRDefault="00F35211" w:rsidP="007E5F3C">
      <w:pPr>
        <w:bidi/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br/>
      </w:r>
      <w:r w:rsidRPr="00C92902">
        <w:rPr>
          <w:rFonts w:asciiTheme="majorBidi" w:hAnsiTheme="majorBidi" w:cstheme="majorBidi"/>
          <w:rtl/>
          <w:lang w:bidi="he-IL"/>
        </w:rPr>
        <w:t>מה יודפס</w:t>
      </w:r>
      <w:r w:rsidRPr="00C92902">
        <w:rPr>
          <w:rFonts w:asciiTheme="majorBidi" w:hAnsiTheme="majorBidi" w:cstheme="majorBidi"/>
        </w:rPr>
        <w:t>?</w:t>
      </w:r>
    </w:p>
    <w:p w14:paraId="29C2393D" w14:textId="77777777" w:rsidR="007E5F3C" w:rsidRPr="00C92902" w:rsidRDefault="00F35211" w:rsidP="007E5F3C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 </w:t>
      </w:r>
      <w:r w:rsidR="007E5F3C" w:rsidRPr="00C92902">
        <w:rPr>
          <w:rFonts w:asciiTheme="majorBidi" w:hAnsiTheme="majorBidi" w:cstheme="majorBidi"/>
        </w:rPr>
        <w:t>class Animal</w:t>
      </w:r>
    </w:p>
    <w:p w14:paraId="1B1A9D93" w14:textId="77777777" w:rsidR="007E5F3C" w:rsidRPr="00C92902" w:rsidRDefault="007E5F3C" w:rsidP="007E5F3C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{</w:t>
      </w:r>
    </w:p>
    <w:p w14:paraId="671BBDA8" w14:textId="77777777" w:rsidR="007E5F3C" w:rsidRPr="00C92902" w:rsidRDefault="007E5F3C" w:rsidP="007E5F3C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    public virtual void </w:t>
      </w:r>
      <w:proofErr w:type="gramStart"/>
      <w:r w:rsidRPr="00C92902">
        <w:rPr>
          <w:rFonts w:asciiTheme="majorBidi" w:hAnsiTheme="majorBidi" w:cstheme="majorBidi"/>
        </w:rPr>
        <w:t>Speak(</w:t>
      </w:r>
      <w:proofErr w:type="gramEnd"/>
      <w:r w:rsidRPr="00C92902">
        <w:rPr>
          <w:rFonts w:asciiTheme="majorBidi" w:hAnsiTheme="majorBidi" w:cstheme="majorBidi"/>
        </w:rPr>
        <w:t>)</w:t>
      </w:r>
    </w:p>
    <w:p w14:paraId="2E47CB25" w14:textId="77777777" w:rsidR="007E5F3C" w:rsidRPr="00C92902" w:rsidRDefault="007E5F3C" w:rsidP="007E5F3C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    {</w:t>
      </w:r>
    </w:p>
    <w:p w14:paraId="1349209D" w14:textId="77777777" w:rsidR="007E5F3C" w:rsidRPr="00C92902" w:rsidRDefault="007E5F3C" w:rsidP="007E5F3C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        Console.WriteLine("Animal"</w:t>
      </w:r>
      <w:proofErr w:type="gramStart"/>
      <w:r w:rsidRPr="00C92902">
        <w:rPr>
          <w:rFonts w:asciiTheme="majorBidi" w:hAnsiTheme="majorBidi" w:cstheme="majorBidi"/>
        </w:rPr>
        <w:t>);</w:t>
      </w:r>
      <w:proofErr w:type="gramEnd"/>
    </w:p>
    <w:p w14:paraId="7774D629" w14:textId="77777777" w:rsidR="007E5F3C" w:rsidRPr="00C92902" w:rsidRDefault="007E5F3C" w:rsidP="007E5F3C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    }</w:t>
      </w:r>
    </w:p>
    <w:p w14:paraId="5848ECC3" w14:textId="77777777" w:rsidR="007E5F3C" w:rsidRPr="00C92902" w:rsidRDefault="007E5F3C" w:rsidP="007E5F3C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}</w:t>
      </w:r>
    </w:p>
    <w:p w14:paraId="00AFD713" w14:textId="77777777" w:rsidR="007E5F3C" w:rsidRPr="00C92902" w:rsidRDefault="007E5F3C" w:rsidP="007E5F3C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class </w:t>
      </w:r>
      <w:proofErr w:type="gramStart"/>
      <w:r w:rsidRPr="00C92902">
        <w:rPr>
          <w:rFonts w:asciiTheme="majorBidi" w:hAnsiTheme="majorBidi" w:cstheme="majorBidi"/>
        </w:rPr>
        <w:t>Dog :</w:t>
      </w:r>
      <w:proofErr w:type="gramEnd"/>
      <w:r w:rsidRPr="00C92902">
        <w:rPr>
          <w:rFonts w:asciiTheme="majorBidi" w:hAnsiTheme="majorBidi" w:cstheme="majorBidi"/>
        </w:rPr>
        <w:t xml:space="preserve"> Animal</w:t>
      </w:r>
    </w:p>
    <w:p w14:paraId="74DAAC65" w14:textId="77777777" w:rsidR="007E5F3C" w:rsidRPr="00C92902" w:rsidRDefault="007E5F3C" w:rsidP="007E5F3C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{</w:t>
      </w:r>
    </w:p>
    <w:p w14:paraId="04149D40" w14:textId="77777777" w:rsidR="007E5F3C" w:rsidRPr="00C92902" w:rsidRDefault="007E5F3C" w:rsidP="007E5F3C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    public override void </w:t>
      </w:r>
      <w:proofErr w:type="gramStart"/>
      <w:r w:rsidRPr="00C92902">
        <w:rPr>
          <w:rFonts w:asciiTheme="majorBidi" w:hAnsiTheme="majorBidi" w:cstheme="majorBidi"/>
        </w:rPr>
        <w:t>Speak(</w:t>
      </w:r>
      <w:proofErr w:type="gramEnd"/>
      <w:r w:rsidRPr="00C92902">
        <w:rPr>
          <w:rFonts w:asciiTheme="majorBidi" w:hAnsiTheme="majorBidi" w:cstheme="majorBidi"/>
        </w:rPr>
        <w:t>)</w:t>
      </w:r>
    </w:p>
    <w:p w14:paraId="25E15753" w14:textId="77777777" w:rsidR="007E5F3C" w:rsidRPr="00C92902" w:rsidRDefault="007E5F3C" w:rsidP="007E5F3C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    {</w:t>
      </w:r>
    </w:p>
    <w:p w14:paraId="50DFD209" w14:textId="77777777" w:rsidR="007E5F3C" w:rsidRPr="00C92902" w:rsidRDefault="007E5F3C" w:rsidP="007E5F3C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        Console.WriteLine("Dog"</w:t>
      </w:r>
      <w:proofErr w:type="gramStart"/>
      <w:r w:rsidRPr="00C92902">
        <w:rPr>
          <w:rFonts w:asciiTheme="majorBidi" w:hAnsiTheme="majorBidi" w:cstheme="majorBidi"/>
        </w:rPr>
        <w:t>);</w:t>
      </w:r>
      <w:proofErr w:type="gramEnd"/>
    </w:p>
    <w:p w14:paraId="358976AA" w14:textId="77777777" w:rsidR="007E5F3C" w:rsidRPr="00C92902" w:rsidRDefault="007E5F3C" w:rsidP="007E5F3C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lastRenderedPageBreak/>
        <w:t xml:space="preserve">    }</w:t>
      </w:r>
    </w:p>
    <w:p w14:paraId="759A37F6" w14:textId="77777777" w:rsidR="007E5F3C" w:rsidRPr="00C92902" w:rsidRDefault="007E5F3C" w:rsidP="007E5F3C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}</w:t>
      </w:r>
    </w:p>
    <w:p w14:paraId="3861E143" w14:textId="77777777" w:rsidR="007E5F3C" w:rsidRPr="00C92902" w:rsidRDefault="007E5F3C" w:rsidP="007E5F3C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Animal a = new </w:t>
      </w:r>
      <w:proofErr w:type="gramStart"/>
      <w:r w:rsidRPr="00C92902">
        <w:rPr>
          <w:rFonts w:asciiTheme="majorBidi" w:hAnsiTheme="majorBidi" w:cstheme="majorBidi"/>
        </w:rPr>
        <w:t>Dog();</w:t>
      </w:r>
      <w:proofErr w:type="gramEnd"/>
    </w:p>
    <w:p w14:paraId="5CE93AB1" w14:textId="1E0B9BC9" w:rsidR="00F35211" w:rsidRPr="00C92902" w:rsidRDefault="007E5F3C" w:rsidP="007E5F3C">
      <w:pPr>
        <w:rPr>
          <w:rFonts w:asciiTheme="majorBidi" w:hAnsiTheme="majorBidi" w:cstheme="majorBidi"/>
        </w:rPr>
      </w:pPr>
      <w:proofErr w:type="gramStart"/>
      <w:r w:rsidRPr="00C92902">
        <w:rPr>
          <w:rFonts w:asciiTheme="majorBidi" w:hAnsiTheme="majorBidi" w:cstheme="majorBidi"/>
        </w:rPr>
        <w:t>a.Speak</w:t>
      </w:r>
      <w:proofErr w:type="gramEnd"/>
      <w:r w:rsidRPr="00C92902">
        <w:rPr>
          <w:rFonts w:asciiTheme="majorBidi" w:hAnsiTheme="majorBidi" w:cstheme="majorBidi"/>
        </w:rPr>
        <w:t>(</w:t>
      </w:r>
      <w:proofErr w:type="gramStart"/>
      <w:r w:rsidRPr="00C92902">
        <w:rPr>
          <w:rFonts w:asciiTheme="majorBidi" w:hAnsiTheme="majorBidi" w:cstheme="majorBidi"/>
        </w:rPr>
        <w:t>);</w:t>
      </w:r>
      <w:proofErr w:type="gramEnd"/>
    </w:p>
    <w:p w14:paraId="74777D55" w14:textId="78C3346E" w:rsidR="007E5F3C" w:rsidRPr="00C92902" w:rsidRDefault="007E5F3C" w:rsidP="007E5F3C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A. Animal</w:t>
      </w:r>
      <w:r w:rsidRPr="00C92902">
        <w:rPr>
          <w:rFonts w:asciiTheme="majorBidi" w:hAnsiTheme="majorBidi" w:cstheme="majorBidi"/>
        </w:rPr>
        <w:br/>
        <w:t>B. Dog</w:t>
      </w:r>
      <w:r w:rsidRPr="00C92902">
        <w:rPr>
          <w:rFonts w:asciiTheme="majorBidi" w:hAnsiTheme="majorBidi" w:cstheme="majorBidi"/>
        </w:rPr>
        <w:br/>
        <w:t xml:space="preserve">C. </w:t>
      </w:r>
      <w:r w:rsidRPr="00C92902">
        <w:rPr>
          <w:rFonts w:asciiTheme="majorBidi" w:hAnsiTheme="majorBidi" w:cstheme="majorBidi"/>
          <w:rtl/>
          <w:lang w:bidi="he-IL"/>
        </w:rPr>
        <w:t>שגיאה</w:t>
      </w:r>
      <w:r w:rsidRPr="00C92902">
        <w:rPr>
          <w:rFonts w:asciiTheme="majorBidi" w:hAnsiTheme="majorBidi" w:cstheme="majorBidi"/>
        </w:rPr>
        <w:br/>
        <w:t>D. null</w:t>
      </w:r>
    </w:p>
    <w:p w14:paraId="4C52A4E3" w14:textId="55C41422" w:rsidR="00051BE1" w:rsidRPr="00C92902" w:rsidRDefault="00051BE1" w:rsidP="00051BE1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1</w:t>
      </w:r>
      <w:r>
        <w:rPr>
          <w:rFonts w:asciiTheme="majorBidi" w:hAnsiTheme="majorBidi"/>
          <w:b w:val="0"/>
          <w:bCs w:val="0"/>
        </w:rPr>
        <w:t>8</w:t>
      </w:r>
    </w:p>
    <w:p w14:paraId="0E8EE104" w14:textId="3789886E" w:rsidR="00A57842" w:rsidRPr="00C92902" w:rsidRDefault="00A57842" w:rsidP="00F35211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What will happen if override is missing?</w:t>
      </w:r>
    </w:p>
    <w:p w14:paraId="03D9CEC1" w14:textId="31EDFA51" w:rsidR="00A57842" w:rsidRPr="00C92902" w:rsidRDefault="00A57842" w:rsidP="00A57842">
      <w:pPr>
        <w:bidi/>
        <w:rPr>
          <w:rFonts w:asciiTheme="majorBidi" w:hAnsiTheme="majorBidi" w:cstheme="majorBidi"/>
          <w:lang w:val="en-IL"/>
        </w:rPr>
      </w:pPr>
      <w:r w:rsidRPr="00C92902">
        <w:rPr>
          <w:rFonts w:asciiTheme="majorBidi" w:hAnsiTheme="majorBidi" w:cstheme="majorBidi"/>
          <w:rtl/>
          <w:lang w:bidi="he-IL"/>
        </w:rPr>
        <w:t>מה יקרה אם נשמיט</w:t>
      </w:r>
      <w:r w:rsidRPr="00C92902">
        <w:rPr>
          <w:rFonts w:asciiTheme="majorBidi" w:hAnsiTheme="majorBidi" w:cstheme="majorBidi"/>
          <w:lang w:val="en-IL"/>
        </w:rPr>
        <w:t xml:space="preserve"> override</w:t>
      </w:r>
    </w:p>
    <w:p w14:paraId="55DD7FC7" w14:textId="77777777" w:rsidR="00A57842" w:rsidRPr="00A57842" w:rsidRDefault="00A57842" w:rsidP="00A57842">
      <w:pPr>
        <w:rPr>
          <w:rFonts w:asciiTheme="majorBidi" w:hAnsiTheme="majorBidi" w:cstheme="majorBidi"/>
          <w:lang w:val="en-IL"/>
        </w:rPr>
      </w:pPr>
      <w:r w:rsidRPr="00A57842">
        <w:rPr>
          <w:rFonts w:asciiTheme="majorBidi" w:hAnsiTheme="majorBidi" w:cstheme="majorBidi"/>
          <w:lang w:val="en-IL"/>
        </w:rPr>
        <w:t xml:space="preserve">A. </w:t>
      </w:r>
      <w:r w:rsidRPr="00A57842">
        <w:rPr>
          <w:rFonts w:asciiTheme="majorBidi" w:hAnsiTheme="majorBidi" w:cstheme="majorBidi"/>
          <w:rtl/>
          <w:lang w:bidi="he-IL"/>
        </w:rPr>
        <w:t>שגיאת קומפילציה</w:t>
      </w:r>
      <w:r w:rsidRPr="00A57842">
        <w:rPr>
          <w:rFonts w:asciiTheme="majorBidi" w:hAnsiTheme="majorBidi" w:cstheme="majorBidi"/>
          <w:lang w:val="en-IL"/>
        </w:rPr>
        <w:br/>
        <w:t xml:space="preserve">B. </w:t>
      </w:r>
      <w:r w:rsidRPr="00A57842">
        <w:rPr>
          <w:rFonts w:asciiTheme="majorBidi" w:hAnsiTheme="majorBidi" w:cstheme="majorBidi"/>
          <w:rtl/>
          <w:lang w:bidi="he-IL"/>
        </w:rPr>
        <w:t>המתודה תוסתר</w:t>
      </w:r>
      <w:r w:rsidRPr="00A57842">
        <w:rPr>
          <w:rFonts w:asciiTheme="majorBidi" w:hAnsiTheme="majorBidi" w:cstheme="majorBidi"/>
          <w:lang w:val="en-IL"/>
        </w:rPr>
        <w:t xml:space="preserve"> (method hiding)</w:t>
      </w:r>
      <w:r w:rsidRPr="00A57842">
        <w:rPr>
          <w:rFonts w:asciiTheme="majorBidi" w:hAnsiTheme="majorBidi" w:cstheme="majorBidi"/>
          <w:lang w:val="en-IL"/>
        </w:rPr>
        <w:br/>
        <w:t xml:space="preserve">C. </w:t>
      </w:r>
      <w:r w:rsidRPr="00A57842">
        <w:rPr>
          <w:rFonts w:asciiTheme="majorBidi" w:hAnsiTheme="majorBidi" w:cstheme="majorBidi"/>
          <w:rtl/>
          <w:lang w:bidi="he-IL"/>
        </w:rPr>
        <w:t>פולימורפיזם מלא</w:t>
      </w:r>
      <w:r w:rsidRPr="00A57842">
        <w:rPr>
          <w:rFonts w:asciiTheme="majorBidi" w:hAnsiTheme="majorBidi" w:cstheme="majorBidi"/>
          <w:lang w:val="en-IL"/>
        </w:rPr>
        <w:br/>
        <w:t xml:space="preserve">D. </w:t>
      </w:r>
      <w:r w:rsidRPr="00A57842">
        <w:rPr>
          <w:rFonts w:asciiTheme="majorBidi" w:hAnsiTheme="majorBidi" w:cstheme="majorBidi"/>
          <w:rtl/>
          <w:lang w:bidi="he-IL"/>
        </w:rPr>
        <w:t>חריגה בזמן ריצה</w:t>
      </w:r>
    </w:p>
    <w:p w14:paraId="270C7C3B" w14:textId="2D7BE1F1" w:rsidR="004F3096" w:rsidRPr="00C92902" w:rsidRDefault="004F3096" w:rsidP="00A57842">
      <w:pPr>
        <w:rPr>
          <w:rFonts w:asciiTheme="majorBidi" w:hAnsiTheme="majorBidi" w:cstheme="majorBidi"/>
        </w:rPr>
      </w:pPr>
    </w:p>
    <w:p w14:paraId="2506A8AB" w14:textId="77777777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19</w:t>
      </w:r>
    </w:p>
    <w:p w14:paraId="0B817BAB" w14:textId="147E9315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19) </w:t>
      </w:r>
      <w:r w:rsidR="00DC6D11" w:rsidRPr="00C92902">
        <w:rPr>
          <w:rFonts w:asciiTheme="majorBidi" w:hAnsiTheme="majorBidi" w:cstheme="majorBidi"/>
        </w:rPr>
        <w:t>What is the difference between overriding and overloading</w:t>
      </w:r>
      <w:r w:rsidRPr="00C92902">
        <w:rPr>
          <w:rFonts w:asciiTheme="majorBidi" w:hAnsiTheme="majorBidi" w:cstheme="majorBidi"/>
        </w:rPr>
        <w:t>:</w:t>
      </w:r>
    </w:p>
    <w:p w14:paraId="1DD678E1" w14:textId="7E290AFF" w:rsidR="00FB0928" w:rsidRPr="00C92902" w:rsidRDefault="00FB0928" w:rsidP="00DC6D11">
      <w:pPr>
        <w:bidi/>
        <w:rPr>
          <w:rFonts w:asciiTheme="majorBidi" w:hAnsiTheme="majorBidi" w:cstheme="majorBidi"/>
          <w:lang w:val="en-IL"/>
        </w:rPr>
      </w:pPr>
      <w:r w:rsidRPr="00C92902">
        <w:rPr>
          <w:rFonts w:asciiTheme="majorBidi" w:hAnsiTheme="majorBidi" w:cstheme="majorBidi"/>
          <w:rtl/>
          <w:lang w:bidi="he-IL"/>
        </w:rPr>
        <w:t>מה ההבדל בין</w:t>
      </w:r>
      <w:r w:rsidRPr="00C92902">
        <w:rPr>
          <w:rFonts w:asciiTheme="majorBidi" w:hAnsiTheme="majorBidi" w:cstheme="majorBidi"/>
          <w:lang w:val="en-IL"/>
        </w:rPr>
        <w:t xml:space="preserve"> overriding </w:t>
      </w:r>
      <w:r w:rsidRPr="00C92902">
        <w:rPr>
          <w:rFonts w:asciiTheme="majorBidi" w:hAnsiTheme="majorBidi" w:cstheme="majorBidi"/>
          <w:rtl/>
          <w:lang w:bidi="he-IL"/>
        </w:rPr>
        <w:t>ל</w:t>
      </w:r>
      <w:r w:rsidRPr="00C92902">
        <w:rPr>
          <w:rFonts w:asciiTheme="majorBidi" w:hAnsiTheme="majorBidi" w:cstheme="majorBidi"/>
          <w:lang w:val="en-IL"/>
        </w:rPr>
        <w:t>-overloading?</w:t>
      </w:r>
    </w:p>
    <w:p w14:paraId="47E8150C" w14:textId="77777777" w:rsidR="00FB0928" w:rsidRPr="00FB0928" w:rsidRDefault="00FB0928" w:rsidP="00FB0928">
      <w:pPr>
        <w:rPr>
          <w:rFonts w:asciiTheme="majorBidi" w:hAnsiTheme="majorBidi" w:cstheme="majorBidi"/>
          <w:lang w:val="en-IL"/>
        </w:rPr>
      </w:pPr>
      <w:r w:rsidRPr="00FB0928">
        <w:rPr>
          <w:rFonts w:asciiTheme="majorBidi" w:hAnsiTheme="majorBidi" w:cstheme="majorBidi"/>
          <w:lang w:val="en-IL"/>
        </w:rPr>
        <w:t xml:space="preserve">A. </w:t>
      </w:r>
      <w:r w:rsidRPr="00FB0928">
        <w:rPr>
          <w:rFonts w:asciiTheme="majorBidi" w:hAnsiTheme="majorBidi" w:cstheme="majorBidi"/>
          <w:rtl/>
          <w:lang w:bidi="he-IL"/>
        </w:rPr>
        <w:t>אין הבדל</w:t>
      </w:r>
      <w:r w:rsidRPr="00FB0928">
        <w:rPr>
          <w:rFonts w:asciiTheme="majorBidi" w:hAnsiTheme="majorBidi" w:cstheme="majorBidi"/>
          <w:lang w:val="en-IL"/>
        </w:rPr>
        <w:br/>
        <w:t xml:space="preserve">B. overriding </w:t>
      </w:r>
      <w:r w:rsidRPr="00FB0928">
        <w:rPr>
          <w:rFonts w:asciiTheme="majorBidi" w:hAnsiTheme="majorBidi" w:cstheme="majorBidi"/>
          <w:rtl/>
          <w:lang w:bidi="he-IL"/>
        </w:rPr>
        <w:t>דורש</w:t>
      </w:r>
      <w:r w:rsidRPr="00FB0928">
        <w:rPr>
          <w:rFonts w:asciiTheme="majorBidi" w:hAnsiTheme="majorBidi" w:cstheme="majorBidi"/>
          <w:lang w:val="en-IL"/>
        </w:rPr>
        <w:t xml:space="preserve"> virtual</w:t>
      </w:r>
      <w:r w:rsidRPr="00FB0928">
        <w:rPr>
          <w:rFonts w:asciiTheme="majorBidi" w:hAnsiTheme="majorBidi" w:cstheme="majorBidi"/>
          <w:lang w:val="en-IL"/>
        </w:rPr>
        <w:br/>
        <w:t xml:space="preserve">C. overloading </w:t>
      </w:r>
      <w:r w:rsidRPr="00FB0928">
        <w:rPr>
          <w:rFonts w:asciiTheme="majorBidi" w:hAnsiTheme="majorBidi" w:cstheme="majorBidi"/>
          <w:rtl/>
          <w:lang w:bidi="he-IL"/>
        </w:rPr>
        <w:t>דורש ירושה</w:t>
      </w:r>
      <w:r w:rsidRPr="00FB0928">
        <w:rPr>
          <w:rFonts w:asciiTheme="majorBidi" w:hAnsiTheme="majorBidi" w:cstheme="majorBidi"/>
          <w:lang w:val="en-IL"/>
        </w:rPr>
        <w:br/>
        <w:t xml:space="preserve">D. overriding </w:t>
      </w:r>
      <w:r w:rsidRPr="00FB0928">
        <w:rPr>
          <w:rFonts w:asciiTheme="majorBidi" w:hAnsiTheme="majorBidi" w:cstheme="majorBidi"/>
          <w:rtl/>
          <w:lang w:bidi="he-IL"/>
        </w:rPr>
        <w:t>קורה באותה מחלקה בלבד</w:t>
      </w:r>
    </w:p>
    <w:p w14:paraId="4E497A72" w14:textId="2D7C47E0" w:rsidR="004F3096" w:rsidRPr="00C92902" w:rsidRDefault="004F3096" w:rsidP="00FB0928">
      <w:pPr>
        <w:rPr>
          <w:rFonts w:asciiTheme="majorBidi" w:hAnsiTheme="majorBidi" w:cstheme="majorBidi"/>
        </w:rPr>
      </w:pPr>
    </w:p>
    <w:p w14:paraId="73EB4F1D" w14:textId="77777777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20</w:t>
      </w:r>
    </w:p>
    <w:p w14:paraId="2546F45D" w14:textId="1D614753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20) What </w:t>
      </w:r>
      <w:r w:rsidR="00E56104" w:rsidRPr="00C92902">
        <w:rPr>
          <w:rFonts w:asciiTheme="majorBidi" w:hAnsiTheme="majorBidi" w:cstheme="majorBidi"/>
        </w:rPr>
        <w:t>type determines which method will be executed in polymorphism?</w:t>
      </w:r>
    </w:p>
    <w:p w14:paraId="78C9862B" w14:textId="71FF50A8" w:rsidR="00E56104" w:rsidRPr="00C92902" w:rsidRDefault="00E56104" w:rsidP="00E56104">
      <w:pPr>
        <w:bidi/>
        <w:rPr>
          <w:rFonts w:asciiTheme="majorBidi" w:hAnsiTheme="majorBidi" w:cstheme="majorBidi"/>
          <w:lang w:val="en-IL"/>
        </w:rPr>
      </w:pPr>
      <w:r w:rsidRPr="00C92902">
        <w:rPr>
          <w:rFonts w:asciiTheme="majorBidi" w:hAnsiTheme="majorBidi" w:cstheme="majorBidi"/>
          <w:rtl/>
          <w:lang w:bidi="he-IL"/>
        </w:rPr>
        <w:t>איזה טיפוס יקבע איזו מתודה תרוץ בפולימורפיזם</w:t>
      </w:r>
      <w:r w:rsidRPr="00C92902">
        <w:rPr>
          <w:rFonts w:asciiTheme="majorBidi" w:hAnsiTheme="majorBidi" w:cstheme="majorBidi"/>
          <w:lang w:val="en-IL"/>
        </w:rPr>
        <w:t>?</w:t>
      </w:r>
    </w:p>
    <w:p w14:paraId="662D297D" w14:textId="77777777" w:rsidR="00E56104" w:rsidRPr="00E56104" w:rsidRDefault="00E56104" w:rsidP="00E56104">
      <w:pPr>
        <w:rPr>
          <w:rFonts w:asciiTheme="majorBidi" w:hAnsiTheme="majorBidi" w:cstheme="majorBidi"/>
          <w:lang w:val="en-IL"/>
        </w:rPr>
      </w:pPr>
      <w:r w:rsidRPr="00E56104">
        <w:rPr>
          <w:rFonts w:asciiTheme="majorBidi" w:hAnsiTheme="majorBidi" w:cstheme="majorBidi"/>
          <w:lang w:val="en-IL"/>
        </w:rPr>
        <w:t xml:space="preserve">A. </w:t>
      </w:r>
      <w:r w:rsidRPr="00E56104">
        <w:rPr>
          <w:rFonts w:asciiTheme="majorBidi" w:hAnsiTheme="majorBidi" w:cstheme="majorBidi"/>
          <w:rtl/>
          <w:lang w:bidi="he-IL"/>
        </w:rPr>
        <w:t>טיפוס המשתנה בזמן קומפילציה</w:t>
      </w:r>
      <w:r w:rsidRPr="00E56104">
        <w:rPr>
          <w:rFonts w:asciiTheme="majorBidi" w:hAnsiTheme="majorBidi" w:cstheme="majorBidi"/>
          <w:lang w:val="en-IL"/>
        </w:rPr>
        <w:br/>
        <w:t xml:space="preserve">B. </w:t>
      </w:r>
      <w:r w:rsidRPr="00E56104">
        <w:rPr>
          <w:rFonts w:asciiTheme="majorBidi" w:hAnsiTheme="majorBidi" w:cstheme="majorBidi"/>
          <w:rtl/>
          <w:lang w:bidi="he-IL"/>
        </w:rPr>
        <w:t>טיפוס האובייקט בזמן ריצה</w:t>
      </w:r>
      <w:r w:rsidRPr="00E56104">
        <w:rPr>
          <w:rFonts w:asciiTheme="majorBidi" w:hAnsiTheme="majorBidi" w:cstheme="majorBidi"/>
          <w:lang w:val="en-IL"/>
        </w:rPr>
        <w:br/>
        <w:t xml:space="preserve">C. </w:t>
      </w:r>
      <w:r w:rsidRPr="00E56104">
        <w:rPr>
          <w:rFonts w:asciiTheme="majorBidi" w:hAnsiTheme="majorBidi" w:cstheme="majorBidi"/>
          <w:rtl/>
          <w:lang w:bidi="he-IL"/>
        </w:rPr>
        <w:t>טיפוס הבסיס בלבד</w:t>
      </w:r>
      <w:r w:rsidRPr="00E56104">
        <w:rPr>
          <w:rFonts w:asciiTheme="majorBidi" w:hAnsiTheme="majorBidi" w:cstheme="majorBidi"/>
          <w:lang w:val="en-IL"/>
        </w:rPr>
        <w:br/>
        <w:t xml:space="preserve">D. </w:t>
      </w:r>
      <w:r w:rsidRPr="00E56104">
        <w:rPr>
          <w:rFonts w:asciiTheme="majorBidi" w:hAnsiTheme="majorBidi" w:cstheme="majorBidi"/>
          <w:rtl/>
          <w:lang w:bidi="he-IL"/>
        </w:rPr>
        <w:t>טיפוס ה</w:t>
      </w:r>
      <w:r w:rsidRPr="00E56104">
        <w:rPr>
          <w:rFonts w:asciiTheme="majorBidi" w:hAnsiTheme="majorBidi" w:cstheme="majorBidi"/>
          <w:lang w:val="en-IL"/>
        </w:rPr>
        <w:t>-namespace</w:t>
      </w:r>
    </w:p>
    <w:p w14:paraId="6D9D82A4" w14:textId="77777777" w:rsidR="00E56104" w:rsidRPr="00E56104" w:rsidRDefault="0054285D" w:rsidP="00E56104">
      <w:pPr>
        <w:rPr>
          <w:rFonts w:asciiTheme="majorBidi" w:hAnsiTheme="majorBidi" w:cstheme="majorBidi"/>
          <w:lang w:val="en-IL"/>
        </w:rPr>
      </w:pPr>
      <w:r>
        <w:rPr>
          <w:rFonts w:asciiTheme="majorBidi" w:hAnsiTheme="majorBidi" w:cstheme="majorBidi"/>
          <w:lang w:val="en-IL"/>
        </w:rPr>
        <w:pict w14:anchorId="4D094C86">
          <v:rect id="_x0000_i1032" style="width:0;height:1.5pt" o:hralign="center" o:hrstd="t" o:hr="t" fillcolor="#a0a0a0" stroked="f"/>
        </w:pict>
      </w:r>
    </w:p>
    <w:p w14:paraId="632D3A49" w14:textId="5E491D07" w:rsidR="004F3096" w:rsidRPr="00C92902" w:rsidRDefault="004F3096" w:rsidP="00E56104">
      <w:pPr>
        <w:rPr>
          <w:rFonts w:asciiTheme="majorBidi" w:hAnsiTheme="majorBidi" w:cstheme="majorBidi"/>
        </w:rPr>
      </w:pPr>
    </w:p>
    <w:p w14:paraId="5921F96E" w14:textId="77777777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21</w:t>
      </w:r>
    </w:p>
    <w:p w14:paraId="076AD4EB" w14:textId="2B0DC246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21) What </w:t>
      </w:r>
      <w:r w:rsidR="006E0B9F" w:rsidRPr="00C92902">
        <w:rPr>
          <w:rFonts w:asciiTheme="majorBidi" w:hAnsiTheme="majorBidi" w:cstheme="majorBidi"/>
        </w:rPr>
        <w:t xml:space="preserve">is </w:t>
      </w:r>
      <w:r w:rsidR="002046D3" w:rsidRPr="00C92902">
        <w:rPr>
          <w:rFonts w:asciiTheme="majorBidi" w:hAnsiTheme="majorBidi" w:cstheme="majorBidi"/>
        </w:rPr>
        <w:t>implicit casting?</w:t>
      </w:r>
    </w:p>
    <w:p w14:paraId="1B480E36" w14:textId="5C4C9D85" w:rsidR="006E0B9F" w:rsidRPr="006E0B9F" w:rsidRDefault="006E0B9F" w:rsidP="006E0B9F">
      <w:pPr>
        <w:bidi/>
        <w:rPr>
          <w:rFonts w:asciiTheme="majorBidi" w:hAnsiTheme="majorBidi" w:cstheme="majorBidi"/>
          <w:lang w:val="en-IL"/>
        </w:rPr>
      </w:pPr>
      <w:r w:rsidRPr="006E0B9F">
        <w:rPr>
          <w:rFonts w:asciiTheme="majorBidi" w:hAnsiTheme="majorBidi" w:cstheme="majorBidi"/>
          <w:rtl/>
          <w:lang w:bidi="he-IL"/>
        </w:rPr>
        <w:t>מהי המרה</w:t>
      </w:r>
      <w:r w:rsidRPr="006E0B9F">
        <w:rPr>
          <w:rFonts w:asciiTheme="majorBidi" w:hAnsiTheme="majorBidi" w:cstheme="majorBidi"/>
          <w:lang w:val="en-IL"/>
        </w:rPr>
        <w:t xml:space="preserve"> Implicit</w:t>
      </w:r>
    </w:p>
    <w:p w14:paraId="3655E990" w14:textId="77777777" w:rsidR="006E0B9F" w:rsidRPr="006E0B9F" w:rsidRDefault="006E0B9F" w:rsidP="006E0B9F">
      <w:pPr>
        <w:rPr>
          <w:rFonts w:asciiTheme="majorBidi" w:hAnsiTheme="majorBidi" w:cstheme="majorBidi"/>
          <w:lang w:val="en-IL"/>
        </w:rPr>
      </w:pPr>
      <w:r w:rsidRPr="006E0B9F">
        <w:rPr>
          <w:rFonts w:asciiTheme="majorBidi" w:hAnsiTheme="majorBidi" w:cstheme="majorBidi"/>
          <w:lang w:val="en-IL"/>
        </w:rPr>
        <w:t xml:space="preserve">A. </w:t>
      </w:r>
      <w:r w:rsidRPr="006E0B9F">
        <w:rPr>
          <w:rFonts w:asciiTheme="majorBidi" w:hAnsiTheme="majorBidi" w:cstheme="majorBidi"/>
          <w:rtl/>
          <w:lang w:bidi="he-IL"/>
        </w:rPr>
        <w:t>המרה שדורשת</w:t>
      </w:r>
      <w:r w:rsidRPr="006E0B9F">
        <w:rPr>
          <w:rFonts w:asciiTheme="majorBidi" w:hAnsiTheme="majorBidi" w:cstheme="majorBidi"/>
          <w:lang w:val="en-IL"/>
        </w:rPr>
        <w:t xml:space="preserve"> cast </w:t>
      </w:r>
      <w:r w:rsidRPr="006E0B9F">
        <w:rPr>
          <w:rFonts w:asciiTheme="majorBidi" w:hAnsiTheme="majorBidi" w:cstheme="majorBidi"/>
          <w:rtl/>
          <w:lang w:bidi="he-IL"/>
        </w:rPr>
        <w:t>מפורש</w:t>
      </w:r>
      <w:r w:rsidRPr="006E0B9F">
        <w:rPr>
          <w:rFonts w:asciiTheme="majorBidi" w:hAnsiTheme="majorBidi" w:cstheme="majorBidi"/>
          <w:lang w:val="en-IL"/>
        </w:rPr>
        <w:br/>
        <w:t xml:space="preserve">B. </w:t>
      </w:r>
      <w:r w:rsidRPr="006E0B9F">
        <w:rPr>
          <w:rFonts w:asciiTheme="majorBidi" w:hAnsiTheme="majorBidi" w:cstheme="majorBidi"/>
          <w:rtl/>
          <w:lang w:bidi="he-IL"/>
        </w:rPr>
        <w:t>המרה שמתבצעת אוטומטית</w:t>
      </w:r>
      <w:r w:rsidRPr="006E0B9F">
        <w:rPr>
          <w:rFonts w:asciiTheme="majorBidi" w:hAnsiTheme="majorBidi" w:cstheme="majorBidi"/>
          <w:lang w:val="en-IL"/>
        </w:rPr>
        <w:br/>
        <w:t xml:space="preserve">C. </w:t>
      </w:r>
      <w:r w:rsidRPr="006E0B9F">
        <w:rPr>
          <w:rFonts w:asciiTheme="majorBidi" w:hAnsiTheme="majorBidi" w:cstheme="majorBidi"/>
          <w:rtl/>
          <w:lang w:bidi="he-IL"/>
        </w:rPr>
        <w:t>המרה בין מחלקות לא קשורות</w:t>
      </w:r>
      <w:r w:rsidRPr="006E0B9F">
        <w:rPr>
          <w:rFonts w:asciiTheme="majorBidi" w:hAnsiTheme="majorBidi" w:cstheme="majorBidi"/>
          <w:lang w:val="en-IL"/>
        </w:rPr>
        <w:br/>
        <w:t xml:space="preserve">D. </w:t>
      </w:r>
      <w:r w:rsidRPr="006E0B9F">
        <w:rPr>
          <w:rFonts w:asciiTheme="majorBidi" w:hAnsiTheme="majorBidi" w:cstheme="majorBidi"/>
          <w:rtl/>
          <w:lang w:bidi="he-IL"/>
        </w:rPr>
        <w:t>המרה שמוחקת נתונים</w:t>
      </w:r>
    </w:p>
    <w:p w14:paraId="3E58940B" w14:textId="7A2D5A19" w:rsidR="004F3096" w:rsidRPr="00C92902" w:rsidRDefault="004F3096">
      <w:pPr>
        <w:rPr>
          <w:rFonts w:asciiTheme="majorBidi" w:hAnsiTheme="majorBidi" w:cstheme="majorBidi"/>
          <w:lang w:val="en-IL"/>
        </w:rPr>
      </w:pPr>
    </w:p>
    <w:p w14:paraId="67344D6D" w14:textId="77777777" w:rsidR="004F3096" w:rsidRPr="00C92902" w:rsidRDefault="004F3096">
      <w:pPr>
        <w:rPr>
          <w:rFonts w:asciiTheme="majorBidi" w:hAnsiTheme="majorBidi" w:cstheme="majorBidi"/>
        </w:rPr>
      </w:pPr>
    </w:p>
    <w:p w14:paraId="1D01C401" w14:textId="3E9D0A7E" w:rsidR="004F3096" w:rsidRPr="00C92902" w:rsidRDefault="004F3096">
      <w:pPr>
        <w:rPr>
          <w:rFonts w:asciiTheme="majorBidi" w:hAnsiTheme="majorBidi" w:cstheme="majorBidi"/>
        </w:rPr>
      </w:pPr>
    </w:p>
    <w:p w14:paraId="67C92AE9" w14:textId="5AA725D5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2</w:t>
      </w:r>
      <w:r w:rsidR="009B446D">
        <w:rPr>
          <w:rFonts w:asciiTheme="majorBidi" w:hAnsiTheme="majorBidi"/>
          <w:b w:val="0"/>
          <w:bCs w:val="0"/>
        </w:rPr>
        <w:t>2</w:t>
      </w:r>
    </w:p>
    <w:p w14:paraId="0B60C356" w14:textId="5E94F907" w:rsidR="00537B7B" w:rsidRPr="00C92902" w:rsidRDefault="00F1228D" w:rsidP="00537B7B">
      <w:pPr>
        <w:rPr>
          <w:rFonts w:asciiTheme="majorBidi" w:hAnsiTheme="majorBidi" w:cstheme="majorBidi"/>
          <w:lang w:val="en-IL"/>
        </w:rPr>
      </w:pPr>
      <w:r>
        <w:rPr>
          <w:rFonts w:asciiTheme="majorBidi" w:hAnsiTheme="majorBidi" w:cstheme="majorBidi"/>
          <w:lang w:bidi="he-IL"/>
        </w:rPr>
        <w:t>22)</w:t>
      </w:r>
      <w:r w:rsidR="00537B7B" w:rsidRPr="00C92902">
        <w:rPr>
          <w:rFonts w:asciiTheme="majorBidi" w:hAnsiTheme="majorBidi" w:cstheme="majorBidi"/>
          <w:lang w:bidi="he-IL"/>
        </w:rPr>
        <w:t>What will happen if we perform an invalid downcast?</w:t>
      </w:r>
    </w:p>
    <w:p w14:paraId="02325200" w14:textId="77777777" w:rsidR="00537B7B" w:rsidRPr="00537B7B" w:rsidRDefault="00537B7B" w:rsidP="00537B7B">
      <w:pPr>
        <w:bidi/>
        <w:rPr>
          <w:rFonts w:asciiTheme="majorBidi" w:hAnsiTheme="majorBidi" w:cstheme="majorBidi"/>
          <w:lang w:val="en-IL"/>
        </w:rPr>
      </w:pPr>
      <w:r w:rsidRPr="00537B7B">
        <w:rPr>
          <w:rFonts w:asciiTheme="majorBidi" w:hAnsiTheme="majorBidi" w:cstheme="majorBidi"/>
          <w:rtl/>
          <w:lang w:bidi="he-IL"/>
        </w:rPr>
        <w:t>מה יקרה אם נבצע</w:t>
      </w:r>
      <w:r w:rsidRPr="00537B7B">
        <w:rPr>
          <w:rFonts w:asciiTheme="majorBidi" w:hAnsiTheme="majorBidi" w:cstheme="majorBidi"/>
          <w:lang w:val="en-IL"/>
        </w:rPr>
        <w:t xml:space="preserve"> Downcasting </w:t>
      </w:r>
      <w:r w:rsidRPr="00537B7B">
        <w:rPr>
          <w:rFonts w:asciiTheme="majorBidi" w:hAnsiTheme="majorBidi" w:cstheme="majorBidi"/>
          <w:rtl/>
          <w:lang w:bidi="he-IL"/>
        </w:rPr>
        <w:t>שגוי</w:t>
      </w:r>
      <w:r w:rsidRPr="00537B7B">
        <w:rPr>
          <w:rFonts w:asciiTheme="majorBidi" w:hAnsiTheme="majorBidi" w:cstheme="majorBidi"/>
          <w:lang w:val="en-IL"/>
        </w:rPr>
        <w:t>?</w:t>
      </w:r>
    </w:p>
    <w:p w14:paraId="5F808D49" w14:textId="77777777" w:rsidR="00537B7B" w:rsidRPr="00537B7B" w:rsidRDefault="00537B7B" w:rsidP="00537B7B">
      <w:pPr>
        <w:rPr>
          <w:rFonts w:asciiTheme="majorBidi" w:hAnsiTheme="majorBidi" w:cstheme="majorBidi"/>
          <w:lang w:val="en-IL"/>
        </w:rPr>
      </w:pPr>
      <w:r w:rsidRPr="00537B7B">
        <w:rPr>
          <w:rFonts w:asciiTheme="majorBidi" w:hAnsiTheme="majorBidi" w:cstheme="majorBidi"/>
          <w:lang w:val="en-IL"/>
        </w:rPr>
        <w:t xml:space="preserve">A. </w:t>
      </w:r>
      <w:r w:rsidRPr="00537B7B">
        <w:rPr>
          <w:rFonts w:asciiTheme="majorBidi" w:hAnsiTheme="majorBidi" w:cstheme="majorBidi"/>
          <w:rtl/>
          <w:lang w:bidi="he-IL"/>
        </w:rPr>
        <w:t>שגיאת קומפילציה</w:t>
      </w:r>
      <w:r w:rsidRPr="00537B7B">
        <w:rPr>
          <w:rFonts w:asciiTheme="majorBidi" w:hAnsiTheme="majorBidi" w:cstheme="majorBidi"/>
          <w:lang w:val="en-IL"/>
        </w:rPr>
        <w:br/>
        <w:t xml:space="preserve">B. InvalidCastException </w:t>
      </w:r>
      <w:r w:rsidRPr="00537B7B">
        <w:rPr>
          <w:rFonts w:asciiTheme="majorBidi" w:hAnsiTheme="majorBidi" w:cstheme="majorBidi"/>
          <w:rtl/>
          <w:lang w:bidi="he-IL"/>
        </w:rPr>
        <w:t>בזמן ריצה</w:t>
      </w:r>
      <w:r w:rsidRPr="00537B7B">
        <w:rPr>
          <w:rFonts w:asciiTheme="majorBidi" w:hAnsiTheme="majorBidi" w:cstheme="majorBidi"/>
          <w:lang w:val="en-IL"/>
        </w:rPr>
        <w:br/>
        <w:t xml:space="preserve">C. </w:t>
      </w:r>
      <w:r w:rsidRPr="00537B7B">
        <w:rPr>
          <w:rFonts w:asciiTheme="majorBidi" w:hAnsiTheme="majorBidi" w:cstheme="majorBidi"/>
          <w:rtl/>
          <w:lang w:bidi="he-IL"/>
        </w:rPr>
        <w:t>הערך יהיה</w:t>
      </w:r>
      <w:r w:rsidRPr="00537B7B">
        <w:rPr>
          <w:rFonts w:asciiTheme="majorBidi" w:hAnsiTheme="majorBidi" w:cstheme="majorBidi"/>
          <w:lang w:val="en-IL"/>
        </w:rPr>
        <w:t xml:space="preserve"> null</w:t>
      </w:r>
      <w:r w:rsidRPr="00537B7B">
        <w:rPr>
          <w:rFonts w:asciiTheme="majorBidi" w:hAnsiTheme="majorBidi" w:cstheme="majorBidi"/>
          <w:lang w:val="en-IL"/>
        </w:rPr>
        <w:br/>
        <w:t xml:space="preserve">D. </w:t>
      </w:r>
      <w:r w:rsidRPr="00537B7B">
        <w:rPr>
          <w:rFonts w:asciiTheme="majorBidi" w:hAnsiTheme="majorBidi" w:cstheme="majorBidi"/>
          <w:rtl/>
          <w:lang w:bidi="he-IL"/>
        </w:rPr>
        <w:t>לא יקרה דבר</w:t>
      </w:r>
    </w:p>
    <w:p w14:paraId="73C17E7B" w14:textId="61B907B4" w:rsidR="004F3096" w:rsidRPr="00C92902" w:rsidRDefault="004F3096" w:rsidP="00537B7B">
      <w:pPr>
        <w:rPr>
          <w:rFonts w:asciiTheme="majorBidi" w:hAnsiTheme="majorBidi" w:cstheme="majorBidi"/>
        </w:rPr>
      </w:pPr>
    </w:p>
    <w:p w14:paraId="14FC9518" w14:textId="77777777" w:rsidR="004F3096" w:rsidRPr="00C92902" w:rsidRDefault="004F3096">
      <w:pPr>
        <w:rPr>
          <w:rFonts w:asciiTheme="majorBidi" w:hAnsiTheme="majorBidi" w:cstheme="majorBidi"/>
        </w:rPr>
      </w:pPr>
    </w:p>
    <w:p w14:paraId="38F0791C" w14:textId="4D353EC0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2</w:t>
      </w:r>
      <w:r w:rsidR="009B446D">
        <w:rPr>
          <w:rFonts w:asciiTheme="majorBidi" w:hAnsiTheme="majorBidi"/>
          <w:b w:val="0"/>
          <w:bCs w:val="0"/>
        </w:rPr>
        <w:t>3</w:t>
      </w:r>
    </w:p>
    <w:p w14:paraId="7C62F445" w14:textId="43CF673F" w:rsidR="004F3096" w:rsidRPr="00C92902" w:rsidRDefault="00F1228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23</w:t>
      </w:r>
      <w:r w:rsidR="00FA0608" w:rsidRPr="00C92902">
        <w:rPr>
          <w:rFonts w:asciiTheme="majorBidi" w:hAnsiTheme="majorBidi" w:cstheme="majorBidi"/>
        </w:rPr>
        <w:t>) In interfaces, what is true?</w:t>
      </w:r>
    </w:p>
    <w:p w14:paraId="7B41F7BE" w14:textId="29BB7CA8" w:rsidR="004F3096" w:rsidRPr="00C92902" w:rsidRDefault="00FA0608" w:rsidP="009C035E">
      <w:pPr>
        <w:bidi/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לגבי</w:t>
      </w:r>
      <w:r w:rsidR="004F1C3B" w:rsidRPr="00C92902">
        <w:rPr>
          <w:rFonts w:asciiTheme="majorBidi" w:hAnsiTheme="majorBidi" w:cstheme="majorBidi"/>
          <w:rtl/>
          <w:lang w:bidi="he-IL"/>
        </w:rPr>
        <w:t xml:space="preserve"> </w:t>
      </w:r>
      <w:proofErr w:type="gramStart"/>
      <w:r w:rsidRPr="00C92902">
        <w:rPr>
          <w:rFonts w:asciiTheme="majorBidi" w:hAnsiTheme="majorBidi" w:cstheme="majorBidi"/>
        </w:rPr>
        <w:t>Interfaces,</w:t>
      </w:r>
      <w:r w:rsidR="009C035E" w:rsidRPr="00C92902">
        <w:rPr>
          <w:rFonts w:asciiTheme="majorBidi" w:hAnsiTheme="majorBidi" w:cstheme="majorBidi"/>
          <w:rtl/>
          <w:lang w:bidi="he-IL"/>
        </w:rPr>
        <w:t xml:space="preserve"> </w:t>
      </w:r>
      <w:r w:rsidRPr="00C92902">
        <w:rPr>
          <w:rFonts w:asciiTheme="majorBidi" w:hAnsiTheme="majorBidi" w:cstheme="majorBidi"/>
        </w:rPr>
        <w:t xml:space="preserve"> מה</w:t>
      </w:r>
      <w:proofErr w:type="gramEnd"/>
      <w:r w:rsidRPr="00C92902">
        <w:rPr>
          <w:rFonts w:asciiTheme="majorBidi" w:hAnsiTheme="majorBidi" w:cstheme="majorBidi"/>
        </w:rPr>
        <w:t xml:space="preserve"> נכון</w:t>
      </w:r>
    </w:p>
    <w:p w14:paraId="2CCA3DD1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A. ממשק יכול להכיל שדות מופע רגילים עם ערכים</w:t>
      </w:r>
    </w:p>
    <w:p w14:paraId="65B25643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B. מחלקה יכולה לממש מספר ממשקים</w:t>
      </w:r>
    </w:p>
    <w:p w14:paraId="05A4324B" w14:textId="0E22256D" w:rsidR="004F3096" w:rsidRPr="00C92902" w:rsidRDefault="00FA0608" w:rsidP="009C035E">
      <w:pPr>
        <w:rPr>
          <w:rFonts w:asciiTheme="majorBidi" w:hAnsiTheme="majorBidi" w:cstheme="majorBidi"/>
          <w:lang w:bidi="he-IL"/>
        </w:rPr>
      </w:pPr>
      <w:r w:rsidRPr="00C92902">
        <w:rPr>
          <w:rFonts w:asciiTheme="majorBidi" w:hAnsiTheme="majorBidi" w:cstheme="majorBidi"/>
        </w:rPr>
        <w:t>C.</w:t>
      </w:r>
      <w:r w:rsidR="009C035E" w:rsidRPr="00C92902">
        <w:rPr>
          <w:rFonts w:asciiTheme="majorBidi" w:hAnsiTheme="majorBidi" w:cstheme="majorBidi"/>
          <w:rtl/>
          <w:lang w:bidi="he-IL"/>
        </w:rPr>
        <w:t xml:space="preserve"> ניתן ליצור אובייקטים של ממשק</w:t>
      </w:r>
    </w:p>
    <w:p w14:paraId="072A1495" w14:textId="733AB071" w:rsidR="004F3096" w:rsidRPr="00C92902" w:rsidRDefault="00FA0608">
      <w:pPr>
        <w:rPr>
          <w:rFonts w:asciiTheme="majorBidi" w:hAnsiTheme="majorBidi" w:cstheme="majorBidi"/>
          <w:lang w:bidi="he-IL"/>
        </w:rPr>
      </w:pPr>
      <w:r w:rsidRPr="00C92902">
        <w:rPr>
          <w:rFonts w:asciiTheme="majorBidi" w:hAnsiTheme="majorBidi" w:cstheme="majorBidi"/>
        </w:rPr>
        <w:t xml:space="preserve">D. interface לחלוטין </w:t>
      </w:r>
      <w:proofErr w:type="gramStart"/>
      <w:r w:rsidRPr="00C92902">
        <w:rPr>
          <w:rFonts w:asciiTheme="majorBidi" w:hAnsiTheme="majorBidi" w:cstheme="majorBidi"/>
        </w:rPr>
        <w:t>צורך</w:t>
      </w:r>
      <w:r w:rsidR="0053298B" w:rsidRPr="00C92902">
        <w:rPr>
          <w:rFonts w:asciiTheme="majorBidi" w:hAnsiTheme="majorBidi" w:cstheme="majorBidi"/>
          <w:rtl/>
          <w:lang w:bidi="he-IL"/>
        </w:rPr>
        <w:t xml:space="preserve">מחליפה </w:t>
      </w:r>
      <w:r w:rsidRPr="00C92902">
        <w:rPr>
          <w:rFonts w:asciiTheme="majorBidi" w:hAnsiTheme="majorBidi" w:cstheme="majorBidi"/>
        </w:rPr>
        <w:t xml:space="preserve"> </w:t>
      </w:r>
      <w:r w:rsidR="00A01A89" w:rsidRPr="00C92902">
        <w:rPr>
          <w:rFonts w:asciiTheme="majorBidi" w:hAnsiTheme="majorBidi" w:cstheme="majorBidi"/>
          <w:rtl/>
          <w:lang w:bidi="he-IL"/>
        </w:rPr>
        <w:t>הורשה</w:t>
      </w:r>
      <w:proofErr w:type="gramEnd"/>
    </w:p>
    <w:p w14:paraId="7464477B" w14:textId="77777777" w:rsidR="004F3096" w:rsidRPr="00C92902" w:rsidRDefault="004F3096">
      <w:pPr>
        <w:rPr>
          <w:rFonts w:asciiTheme="majorBidi" w:hAnsiTheme="majorBidi" w:cstheme="majorBidi"/>
        </w:rPr>
      </w:pPr>
    </w:p>
    <w:p w14:paraId="46173218" w14:textId="716E3AC6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2</w:t>
      </w:r>
      <w:r w:rsidR="003424B0">
        <w:rPr>
          <w:rFonts w:asciiTheme="majorBidi" w:hAnsiTheme="majorBidi"/>
          <w:b w:val="0"/>
          <w:bCs w:val="0"/>
        </w:rPr>
        <w:t>4</w:t>
      </w:r>
    </w:p>
    <w:p w14:paraId="02E998AA" w14:textId="515C9211" w:rsidR="004F3096" w:rsidRPr="00C92902" w:rsidRDefault="00F1228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24</w:t>
      </w:r>
      <w:r w:rsidR="00FA0608" w:rsidRPr="00C92902">
        <w:rPr>
          <w:rFonts w:asciiTheme="majorBidi" w:hAnsiTheme="majorBidi" w:cstheme="majorBidi"/>
        </w:rPr>
        <w:t>) What will be printed?</w:t>
      </w:r>
    </w:p>
    <w:p w14:paraId="56927258" w14:textId="110ED21A" w:rsidR="004F3096" w:rsidRPr="00C92902" w:rsidRDefault="00FA0608" w:rsidP="00F441BF">
      <w:pPr>
        <w:bidi/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lastRenderedPageBreak/>
        <w:t>מה יודפס</w:t>
      </w:r>
    </w:p>
    <w:p w14:paraId="4B3989D7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Code:</w:t>
      </w:r>
    </w:p>
    <w:p w14:paraId="7969CED9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eastAsia="Consolas" w:hAnsiTheme="majorBidi" w:cstheme="majorBidi"/>
          <w:sz w:val="20"/>
        </w:rPr>
        <w:t xml:space="preserve">class A 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{ }</w:t>
      </w:r>
      <w:proofErr w:type="gramEnd"/>
      <w:r w:rsidRPr="00C92902">
        <w:rPr>
          <w:rFonts w:asciiTheme="majorBidi" w:eastAsia="Consolas" w:hAnsiTheme="majorBidi" w:cstheme="majorBidi"/>
          <w:sz w:val="20"/>
        </w:rPr>
        <w:br/>
        <w:t xml:space="preserve">class 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B :</w:t>
      </w:r>
      <w:proofErr w:type="gramEnd"/>
      <w:r w:rsidRPr="00C92902">
        <w:rPr>
          <w:rFonts w:asciiTheme="majorBidi" w:eastAsia="Consolas" w:hAnsiTheme="majorBidi" w:cstheme="majorBidi"/>
          <w:sz w:val="20"/>
        </w:rPr>
        <w:t xml:space="preserve"> A 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{ }</w:t>
      </w:r>
      <w:proofErr w:type="gramEnd"/>
      <w:r w:rsidRPr="00C92902">
        <w:rPr>
          <w:rFonts w:asciiTheme="majorBidi" w:eastAsia="Consolas" w:hAnsiTheme="majorBidi" w:cstheme="majorBidi"/>
          <w:sz w:val="20"/>
        </w:rPr>
        <w:br/>
      </w:r>
      <w:r w:rsidRPr="00C92902">
        <w:rPr>
          <w:rFonts w:asciiTheme="majorBidi" w:eastAsia="Consolas" w:hAnsiTheme="majorBidi" w:cstheme="majorBidi"/>
          <w:sz w:val="20"/>
        </w:rPr>
        <w:br/>
        <w:t xml:space="preserve">A obj = new 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B(</w:t>
      </w:r>
      <w:proofErr w:type="gramEnd"/>
      <w:r w:rsidRPr="00C92902">
        <w:rPr>
          <w:rFonts w:asciiTheme="majorBidi" w:eastAsia="Consolas" w:hAnsiTheme="majorBidi" w:cstheme="majorBidi"/>
          <w:sz w:val="20"/>
        </w:rPr>
        <w:t>);</w:t>
      </w:r>
      <w:r w:rsidRPr="00C92902">
        <w:rPr>
          <w:rFonts w:asciiTheme="majorBidi" w:eastAsia="Consolas" w:hAnsiTheme="majorBidi" w:cstheme="majorBidi"/>
          <w:sz w:val="20"/>
        </w:rPr>
        <w:br/>
        <w:t>Console.WriteLine(obj is B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);</w:t>
      </w:r>
      <w:proofErr w:type="gramEnd"/>
    </w:p>
    <w:p w14:paraId="6B31618D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A. true</w:t>
      </w:r>
    </w:p>
    <w:p w14:paraId="60784ED7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B. false</w:t>
      </w:r>
    </w:p>
    <w:p w14:paraId="02756840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C. שגיאת קומפילציה</w:t>
      </w:r>
    </w:p>
    <w:p w14:paraId="6D2D0011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D. חריגה בזמן ריצה</w:t>
      </w:r>
    </w:p>
    <w:p w14:paraId="72687B72" w14:textId="77777777" w:rsidR="004F3096" w:rsidRPr="00C92902" w:rsidRDefault="004F3096">
      <w:pPr>
        <w:rPr>
          <w:rFonts w:asciiTheme="majorBidi" w:hAnsiTheme="majorBidi" w:cstheme="majorBidi"/>
        </w:rPr>
      </w:pPr>
    </w:p>
    <w:p w14:paraId="2D54AB24" w14:textId="00773739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2</w:t>
      </w:r>
      <w:r w:rsidR="00AF313F">
        <w:rPr>
          <w:rFonts w:asciiTheme="majorBidi" w:hAnsiTheme="majorBidi"/>
          <w:b w:val="0"/>
          <w:bCs w:val="0"/>
        </w:rPr>
        <w:t>5</w:t>
      </w:r>
    </w:p>
    <w:p w14:paraId="24365F1E" w14:textId="10A4F48C" w:rsidR="004F3096" w:rsidRPr="00C92902" w:rsidRDefault="00F1228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25</w:t>
      </w:r>
      <w:r w:rsidR="00FA0608" w:rsidRPr="00C92902">
        <w:rPr>
          <w:rFonts w:asciiTheme="majorBidi" w:hAnsiTheme="majorBidi" w:cstheme="majorBidi"/>
        </w:rPr>
        <w:t xml:space="preserve">) What is the result of this code? </w:t>
      </w:r>
    </w:p>
    <w:p w14:paraId="40983FC6" w14:textId="77777777" w:rsidR="001A1384" w:rsidRPr="00C92902" w:rsidRDefault="001A1384">
      <w:pPr>
        <w:rPr>
          <w:rFonts w:asciiTheme="majorBidi" w:hAnsiTheme="majorBidi" w:cstheme="majorBidi"/>
        </w:rPr>
      </w:pPr>
    </w:p>
    <w:p w14:paraId="54EBCFF9" w14:textId="045A1B4E" w:rsidR="004F3096" w:rsidRPr="00C92902" w:rsidRDefault="00FA0608" w:rsidP="001A1384">
      <w:pPr>
        <w:bidi/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מה תוצאת הקוד הבא? </w:t>
      </w:r>
    </w:p>
    <w:p w14:paraId="759667A2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Code:</w:t>
      </w:r>
    </w:p>
    <w:p w14:paraId="2612AC70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eastAsia="Consolas" w:hAnsiTheme="majorBidi" w:cstheme="majorBidi"/>
          <w:sz w:val="20"/>
        </w:rPr>
        <w:t xml:space="preserve">class A 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{ }</w:t>
      </w:r>
      <w:proofErr w:type="gramEnd"/>
      <w:r w:rsidRPr="00C92902">
        <w:rPr>
          <w:rFonts w:asciiTheme="majorBidi" w:eastAsia="Consolas" w:hAnsiTheme="majorBidi" w:cstheme="majorBidi"/>
          <w:sz w:val="20"/>
        </w:rPr>
        <w:br/>
        <w:t xml:space="preserve">class 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B :</w:t>
      </w:r>
      <w:proofErr w:type="gramEnd"/>
      <w:r w:rsidRPr="00C92902">
        <w:rPr>
          <w:rFonts w:asciiTheme="majorBidi" w:eastAsia="Consolas" w:hAnsiTheme="majorBidi" w:cstheme="majorBidi"/>
          <w:sz w:val="20"/>
        </w:rPr>
        <w:t xml:space="preserve"> A 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{ }</w:t>
      </w:r>
      <w:proofErr w:type="gramEnd"/>
      <w:r w:rsidRPr="00C92902">
        <w:rPr>
          <w:rFonts w:asciiTheme="majorBidi" w:eastAsia="Consolas" w:hAnsiTheme="majorBidi" w:cstheme="majorBidi"/>
          <w:sz w:val="20"/>
        </w:rPr>
        <w:br/>
      </w:r>
      <w:r w:rsidRPr="00C92902">
        <w:rPr>
          <w:rFonts w:asciiTheme="majorBidi" w:eastAsia="Consolas" w:hAnsiTheme="majorBidi" w:cstheme="majorBidi"/>
          <w:sz w:val="20"/>
        </w:rPr>
        <w:br/>
        <w:t xml:space="preserve">A obj = new 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B(</w:t>
      </w:r>
      <w:proofErr w:type="gramEnd"/>
      <w:r w:rsidRPr="00C92902">
        <w:rPr>
          <w:rFonts w:asciiTheme="majorBidi" w:eastAsia="Consolas" w:hAnsiTheme="majorBidi" w:cstheme="majorBidi"/>
          <w:sz w:val="20"/>
        </w:rPr>
        <w:t>);</w:t>
      </w:r>
      <w:r w:rsidRPr="00C92902">
        <w:rPr>
          <w:rFonts w:asciiTheme="majorBidi" w:eastAsia="Consolas" w:hAnsiTheme="majorBidi" w:cstheme="majorBidi"/>
          <w:sz w:val="20"/>
        </w:rPr>
        <w:br/>
        <w:t>B b = obj as B;</w:t>
      </w:r>
      <w:r w:rsidRPr="00C92902">
        <w:rPr>
          <w:rFonts w:asciiTheme="majorBidi" w:eastAsia="Consolas" w:hAnsiTheme="majorBidi" w:cstheme="majorBidi"/>
          <w:sz w:val="20"/>
        </w:rPr>
        <w:br/>
        <w:t>Console.WriteLine(b == null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);</w:t>
      </w:r>
      <w:proofErr w:type="gramEnd"/>
    </w:p>
    <w:p w14:paraId="356DFE75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A. true</w:t>
      </w:r>
    </w:p>
    <w:p w14:paraId="57C7AA11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B. false</w:t>
      </w:r>
    </w:p>
    <w:p w14:paraId="21D426AB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C. שגיאת קומפילציה</w:t>
      </w:r>
    </w:p>
    <w:p w14:paraId="62DC3573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D. חריגה בזמן ריצה</w:t>
      </w:r>
    </w:p>
    <w:p w14:paraId="34FB79FC" w14:textId="77777777" w:rsidR="004F3096" w:rsidRPr="00C92902" w:rsidRDefault="004F3096">
      <w:pPr>
        <w:rPr>
          <w:rFonts w:asciiTheme="majorBidi" w:hAnsiTheme="majorBidi" w:cstheme="majorBidi"/>
        </w:rPr>
      </w:pPr>
    </w:p>
    <w:p w14:paraId="2E838008" w14:textId="7FE1B806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>Question 2</w:t>
      </w:r>
      <w:r w:rsidR="00AF313F">
        <w:rPr>
          <w:rFonts w:asciiTheme="majorBidi" w:hAnsiTheme="majorBidi"/>
          <w:b w:val="0"/>
          <w:bCs w:val="0"/>
        </w:rPr>
        <w:t>6</w:t>
      </w:r>
    </w:p>
    <w:p w14:paraId="05D37153" w14:textId="7D9D18F1" w:rsidR="004F3096" w:rsidRPr="00C92902" w:rsidRDefault="00F1228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26</w:t>
      </w:r>
      <w:r w:rsidR="00FA0608" w:rsidRPr="00C92902">
        <w:rPr>
          <w:rFonts w:asciiTheme="majorBidi" w:hAnsiTheme="majorBidi" w:cstheme="majorBidi"/>
        </w:rPr>
        <w:t>) What happens in an invalid explicit downcast?</w:t>
      </w:r>
    </w:p>
    <w:p w14:paraId="1BAF3C65" w14:textId="2925B11C" w:rsidR="004F3096" w:rsidRPr="00C92902" w:rsidRDefault="00EA0C95" w:rsidP="00CC3A9D">
      <w:pPr>
        <w:bidi/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 </w:t>
      </w:r>
      <w:r w:rsidR="00FA0608" w:rsidRPr="00C92902">
        <w:rPr>
          <w:rFonts w:asciiTheme="majorBidi" w:hAnsiTheme="majorBidi" w:cstheme="majorBidi"/>
        </w:rPr>
        <w:t xml:space="preserve">מה יקרה בהמרה </w:t>
      </w:r>
      <w:proofErr w:type="gramStart"/>
      <w:r w:rsidR="00FA0608" w:rsidRPr="00C92902">
        <w:rPr>
          <w:rFonts w:asciiTheme="majorBidi" w:hAnsiTheme="majorBidi" w:cstheme="majorBidi"/>
        </w:rPr>
        <w:t>מפורשת</w:t>
      </w:r>
      <w:r w:rsidR="00DD2158" w:rsidRPr="00C92902">
        <w:rPr>
          <w:rFonts w:asciiTheme="majorBidi" w:hAnsiTheme="majorBidi" w:cstheme="majorBidi"/>
        </w:rPr>
        <w:t xml:space="preserve"> </w:t>
      </w:r>
      <w:r w:rsidR="00AE3BD6" w:rsidRPr="00C92902">
        <w:rPr>
          <w:rFonts w:asciiTheme="majorBidi" w:hAnsiTheme="majorBidi" w:cstheme="majorBidi"/>
          <w:rtl/>
          <w:lang w:bidi="he-IL"/>
        </w:rPr>
        <w:t>:</w:t>
      </w:r>
      <w:proofErr w:type="gramEnd"/>
      <w:r w:rsidR="00FA0608" w:rsidRPr="00C92902">
        <w:rPr>
          <w:rFonts w:asciiTheme="majorBidi" w:hAnsiTheme="majorBidi" w:cstheme="majorBidi"/>
        </w:rPr>
        <w:t xml:space="preserve"> (downcast)</w:t>
      </w:r>
      <w:r w:rsidR="00CC3A9D" w:rsidRPr="00C92902">
        <w:rPr>
          <w:rFonts w:asciiTheme="majorBidi" w:hAnsiTheme="majorBidi" w:cstheme="majorBidi"/>
          <w:rtl/>
          <w:lang w:bidi="he-IL"/>
        </w:rPr>
        <w:t xml:space="preserve"> </w:t>
      </w:r>
      <w:r w:rsidR="00FA0608" w:rsidRPr="00C92902">
        <w:rPr>
          <w:rFonts w:asciiTheme="majorBidi" w:hAnsiTheme="majorBidi" w:cstheme="majorBidi"/>
        </w:rPr>
        <w:t>לא תקינה</w:t>
      </w:r>
    </w:p>
    <w:p w14:paraId="2CACADDC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lastRenderedPageBreak/>
        <w:t>Code:</w:t>
      </w:r>
    </w:p>
    <w:p w14:paraId="7796891D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eastAsia="Consolas" w:hAnsiTheme="majorBidi" w:cstheme="majorBidi"/>
          <w:sz w:val="20"/>
        </w:rPr>
        <w:t xml:space="preserve">class A 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{ }</w:t>
      </w:r>
      <w:proofErr w:type="gramEnd"/>
      <w:r w:rsidRPr="00C92902">
        <w:rPr>
          <w:rFonts w:asciiTheme="majorBidi" w:eastAsia="Consolas" w:hAnsiTheme="majorBidi" w:cstheme="majorBidi"/>
          <w:sz w:val="20"/>
        </w:rPr>
        <w:br/>
        <w:t xml:space="preserve">class 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B :</w:t>
      </w:r>
      <w:proofErr w:type="gramEnd"/>
      <w:r w:rsidRPr="00C92902">
        <w:rPr>
          <w:rFonts w:asciiTheme="majorBidi" w:eastAsia="Consolas" w:hAnsiTheme="majorBidi" w:cstheme="majorBidi"/>
          <w:sz w:val="20"/>
        </w:rPr>
        <w:t xml:space="preserve"> A 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{ }</w:t>
      </w:r>
      <w:proofErr w:type="gramEnd"/>
      <w:r w:rsidRPr="00C92902">
        <w:rPr>
          <w:rFonts w:asciiTheme="majorBidi" w:eastAsia="Consolas" w:hAnsiTheme="majorBidi" w:cstheme="majorBidi"/>
          <w:sz w:val="20"/>
        </w:rPr>
        <w:br/>
      </w:r>
      <w:r w:rsidRPr="00C92902">
        <w:rPr>
          <w:rFonts w:asciiTheme="majorBidi" w:eastAsia="Consolas" w:hAnsiTheme="majorBidi" w:cstheme="majorBidi"/>
          <w:sz w:val="20"/>
        </w:rPr>
        <w:br/>
        <w:t xml:space="preserve">A obj = new 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A(</w:t>
      </w:r>
      <w:proofErr w:type="gramEnd"/>
      <w:r w:rsidRPr="00C92902">
        <w:rPr>
          <w:rFonts w:asciiTheme="majorBidi" w:eastAsia="Consolas" w:hAnsiTheme="majorBidi" w:cstheme="majorBidi"/>
          <w:sz w:val="20"/>
        </w:rPr>
        <w:t>);</w:t>
      </w:r>
      <w:r w:rsidRPr="00C92902">
        <w:rPr>
          <w:rFonts w:asciiTheme="majorBidi" w:eastAsia="Consolas" w:hAnsiTheme="majorBidi" w:cstheme="majorBidi"/>
          <w:sz w:val="20"/>
        </w:rPr>
        <w:br/>
        <w:t>B b = (B)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obj;</w:t>
      </w:r>
      <w:proofErr w:type="gramEnd"/>
    </w:p>
    <w:p w14:paraId="65172694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A. שגיאת קומפילציה</w:t>
      </w:r>
    </w:p>
    <w:p w14:paraId="442FDE26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B. InvalidCastException בזמן ריצה</w:t>
      </w:r>
    </w:p>
    <w:p w14:paraId="7B6A1E3C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C. יוחזר null</w:t>
      </w:r>
    </w:p>
    <w:p w14:paraId="3116DA1C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D. יוחזר 0</w:t>
      </w:r>
    </w:p>
    <w:p w14:paraId="54BA36D1" w14:textId="77777777" w:rsidR="004F3096" w:rsidRPr="00C92902" w:rsidRDefault="004F3096">
      <w:pPr>
        <w:rPr>
          <w:rFonts w:asciiTheme="majorBidi" w:hAnsiTheme="majorBidi" w:cstheme="majorBidi"/>
        </w:rPr>
      </w:pPr>
    </w:p>
    <w:p w14:paraId="1B3FCCA7" w14:textId="77777777" w:rsidR="004F3096" w:rsidRPr="00C92902" w:rsidRDefault="004F3096">
      <w:pPr>
        <w:rPr>
          <w:rFonts w:asciiTheme="majorBidi" w:hAnsiTheme="majorBidi" w:cstheme="majorBidi"/>
        </w:rPr>
      </w:pPr>
    </w:p>
    <w:p w14:paraId="799ADD7C" w14:textId="420FD31A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 xml:space="preserve">Question </w:t>
      </w:r>
      <w:r w:rsidR="00425485">
        <w:rPr>
          <w:rFonts w:asciiTheme="majorBidi" w:hAnsiTheme="majorBidi"/>
          <w:b w:val="0"/>
          <w:bCs w:val="0"/>
        </w:rPr>
        <w:t>27</w:t>
      </w:r>
    </w:p>
    <w:p w14:paraId="452FCE70" w14:textId="559FF61A" w:rsidR="004F3096" w:rsidRPr="00C92902" w:rsidRDefault="00F1228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27</w:t>
      </w:r>
      <w:r w:rsidR="00FA0608" w:rsidRPr="00C92902">
        <w:rPr>
          <w:rFonts w:asciiTheme="majorBidi" w:hAnsiTheme="majorBidi" w:cstheme="majorBidi"/>
        </w:rPr>
        <w:t xml:space="preserve">) What </w:t>
      </w:r>
      <w:r w:rsidR="006336CF" w:rsidRPr="00C92902">
        <w:rPr>
          <w:rFonts w:asciiTheme="majorBidi" w:hAnsiTheme="majorBidi" w:cstheme="majorBidi"/>
        </w:rPr>
        <w:t>is the meaning of the following</w:t>
      </w:r>
      <w:r w:rsidR="005B19DE" w:rsidRPr="00C92902">
        <w:rPr>
          <w:rFonts w:asciiTheme="majorBidi" w:hAnsiTheme="majorBidi" w:cstheme="majorBidi"/>
        </w:rPr>
        <w:t>?</w:t>
      </w:r>
    </w:p>
    <w:p w14:paraId="66E4E1A0" w14:textId="4251565A" w:rsidR="005B19DE" w:rsidRPr="00C92902" w:rsidRDefault="005B19DE" w:rsidP="005B19DE">
      <w:pPr>
        <w:bidi/>
        <w:rPr>
          <w:rFonts w:asciiTheme="majorBidi" w:hAnsiTheme="majorBidi" w:cstheme="majorBidi"/>
          <w:lang w:bidi="he-IL"/>
        </w:rPr>
      </w:pPr>
      <w:r w:rsidRPr="00C92902">
        <w:rPr>
          <w:rFonts w:asciiTheme="majorBidi" w:hAnsiTheme="majorBidi" w:cstheme="majorBidi"/>
          <w:rtl/>
          <w:lang w:bidi="he-IL"/>
        </w:rPr>
        <w:t xml:space="preserve">מה </w:t>
      </w:r>
      <w:r w:rsidR="006336CF" w:rsidRPr="00C92902">
        <w:rPr>
          <w:rFonts w:asciiTheme="majorBidi" w:hAnsiTheme="majorBidi" w:cstheme="majorBidi"/>
          <w:rtl/>
          <w:lang w:bidi="he-IL"/>
        </w:rPr>
        <w:t>המשמעות?</w:t>
      </w:r>
    </w:p>
    <w:p w14:paraId="6449C089" w14:textId="77777777" w:rsidR="005B19DE" w:rsidRPr="00C92902" w:rsidRDefault="005B19DE" w:rsidP="005B19DE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class User</w:t>
      </w:r>
    </w:p>
    <w:p w14:paraId="7C6C35B0" w14:textId="77777777" w:rsidR="005B19DE" w:rsidRPr="00C92902" w:rsidRDefault="005B19DE" w:rsidP="005B19DE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{</w:t>
      </w:r>
    </w:p>
    <w:p w14:paraId="5E548CAF" w14:textId="77777777" w:rsidR="005B19DE" w:rsidRPr="00C92902" w:rsidRDefault="005B19DE" w:rsidP="005B19DE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    public string Name </w:t>
      </w:r>
      <w:proofErr w:type="gramStart"/>
      <w:r w:rsidRPr="00C92902">
        <w:rPr>
          <w:rFonts w:asciiTheme="majorBidi" w:hAnsiTheme="majorBidi" w:cstheme="majorBidi"/>
        </w:rPr>
        <w:t>{ get</w:t>
      </w:r>
      <w:proofErr w:type="gramEnd"/>
      <w:r w:rsidRPr="00C92902">
        <w:rPr>
          <w:rFonts w:asciiTheme="majorBidi" w:hAnsiTheme="majorBidi" w:cstheme="majorBidi"/>
        </w:rPr>
        <w:t>; private set</w:t>
      </w:r>
      <w:proofErr w:type="gramStart"/>
      <w:r w:rsidRPr="00C92902">
        <w:rPr>
          <w:rFonts w:asciiTheme="majorBidi" w:hAnsiTheme="majorBidi" w:cstheme="majorBidi"/>
        </w:rPr>
        <w:t>; }</w:t>
      </w:r>
      <w:proofErr w:type="gramEnd"/>
    </w:p>
    <w:p w14:paraId="4E87A1E1" w14:textId="6CA5F734" w:rsidR="004F3096" w:rsidRPr="00C92902" w:rsidRDefault="005B19DE" w:rsidP="005B19DE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}</w:t>
      </w:r>
    </w:p>
    <w:p w14:paraId="079690F4" w14:textId="77777777" w:rsidR="00AB5787" w:rsidRPr="00AB5787" w:rsidRDefault="00AB5787" w:rsidP="00CC3A9D">
      <w:pPr>
        <w:bidi/>
        <w:rPr>
          <w:rFonts w:asciiTheme="majorBidi" w:hAnsiTheme="majorBidi" w:cstheme="majorBidi"/>
          <w:lang w:val="en-IL"/>
        </w:rPr>
      </w:pPr>
      <w:r w:rsidRPr="00AB5787">
        <w:rPr>
          <w:rFonts w:asciiTheme="majorBidi" w:hAnsiTheme="majorBidi" w:cstheme="majorBidi"/>
          <w:lang w:val="en-IL"/>
        </w:rPr>
        <w:t xml:space="preserve">A. </w:t>
      </w:r>
      <w:r w:rsidRPr="00AB5787">
        <w:rPr>
          <w:rFonts w:asciiTheme="majorBidi" w:hAnsiTheme="majorBidi" w:cstheme="majorBidi"/>
          <w:rtl/>
          <w:lang w:bidi="he-IL"/>
        </w:rPr>
        <w:t>לא ניתן לקרוא ל</w:t>
      </w:r>
      <w:r w:rsidRPr="00AB5787">
        <w:rPr>
          <w:rFonts w:asciiTheme="majorBidi" w:hAnsiTheme="majorBidi" w:cstheme="majorBidi"/>
          <w:lang w:val="en-IL"/>
        </w:rPr>
        <w:t>-Name</w:t>
      </w:r>
      <w:r w:rsidRPr="00AB5787">
        <w:rPr>
          <w:rFonts w:asciiTheme="majorBidi" w:hAnsiTheme="majorBidi" w:cstheme="majorBidi"/>
          <w:lang w:val="en-IL"/>
        </w:rPr>
        <w:br/>
        <w:t xml:space="preserve">B. </w:t>
      </w:r>
      <w:r w:rsidRPr="00AB5787">
        <w:rPr>
          <w:rFonts w:asciiTheme="majorBidi" w:hAnsiTheme="majorBidi" w:cstheme="majorBidi"/>
          <w:rtl/>
          <w:lang w:bidi="he-IL"/>
        </w:rPr>
        <w:t>ניתן לשנות את</w:t>
      </w:r>
      <w:r w:rsidRPr="00AB5787">
        <w:rPr>
          <w:rFonts w:asciiTheme="majorBidi" w:hAnsiTheme="majorBidi" w:cstheme="majorBidi"/>
          <w:lang w:val="en-IL"/>
        </w:rPr>
        <w:t xml:space="preserve"> Name </w:t>
      </w:r>
      <w:r w:rsidRPr="00AB5787">
        <w:rPr>
          <w:rFonts w:asciiTheme="majorBidi" w:hAnsiTheme="majorBidi" w:cstheme="majorBidi"/>
          <w:rtl/>
          <w:lang w:bidi="he-IL"/>
        </w:rPr>
        <w:t>מכל מקום</w:t>
      </w:r>
      <w:r w:rsidRPr="00AB5787">
        <w:rPr>
          <w:rFonts w:asciiTheme="majorBidi" w:hAnsiTheme="majorBidi" w:cstheme="majorBidi"/>
          <w:lang w:val="en-IL"/>
        </w:rPr>
        <w:br/>
        <w:t xml:space="preserve">C. </w:t>
      </w:r>
      <w:r w:rsidRPr="00AB5787">
        <w:rPr>
          <w:rFonts w:asciiTheme="majorBidi" w:hAnsiTheme="majorBidi" w:cstheme="majorBidi"/>
          <w:rtl/>
          <w:lang w:bidi="he-IL"/>
        </w:rPr>
        <w:t>ניתן לקרוא מכל מקום אך לשנות רק בתוך המחלקה</w:t>
      </w:r>
      <w:r w:rsidRPr="00AB5787">
        <w:rPr>
          <w:rFonts w:asciiTheme="majorBidi" w:hAnsiTheme="majorBidi" w:cstheme="majorBidi"/>
          <w:lang w:val="en-IL"/>
        </w:rPr>
        <w:br/>
        <w:t xml:space="preserve">D. </w:t>
      </w:r>
      <w:r w:rsidRPr="00AB5787">
        <w:rPr>
          <w:rFonts w:asciiTheme="majorBidi" w:hAnsiTheme="majorBidi" w:cstheme="majorBidi"/>
          <w:rtl/>
          <w:lang w:bidi="he-IL"/>
        </w:rPr>
        <w:t>שגיאת קומפילציה</w:t>
      </w:r>
    </w:p>
    <w:p w14:paraId="5D798657" w14:textId="77777777" w:rsidR="00AB5787" w:rsidRPr="00C92902" w:rsidRDefault="00AB5787" w:rsidP="005B19DE">
      <w:pPr>
        <w:rPr>
          <w:rFonts w:asciiTheme="majorBidi" w:hAnsiTheme="majorBidi" w:cstheme="majorBidi"/>
          <w:lang w:val="en-IL"/>
        </w:rPr>
      </w:pPr>
    </w:p>
    <w:p w14:paraId="445A2355" w14:textId="77777777" w:rsidR="004F3096" w:rsidRPr="00C92902" w:rsidRDefault="004F3096">
      <w:pPr>
        <w:rPr>
          <w:rFonts w:asciiTheme="majorBidi" w:hAnsiTheme="majorBidi" w:cstheme="majorBidi"/>
        </w:rPr>
      </w:pPr>
    </w:p>
    <w:p w14:paraId="40F37580" w14:textId="02B04E10" w:rsidR="004F3096" w:rsidRPr="00C92902" w:rsidRDefault="004F3096" w:rsidP="00AB5787">
      <w:pPr>
        <w:rPr>
          <w:rFonts w:asciiTheme="majorBidi" w:hAnsiTheme="majorBidi" w:cstheme="majorBidi"/>
        </w:rPr>
      </w:pPr>
    </w:p>
    <w:p w14:paraId="56EF92A1" w14:textId="331600A1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 xml:space="preserve">Question </w:t>
      </w:r>
      <w:r w:rsidR="00B00D18">
        <w:rPr>
          <w:rFonts w:asciiTheme="majorBidi" w:hAnsiTheme="majorBidi"/>
          <w:b w:val="0"/>
          <w:bCs w:val="0"/>
        </w:rPr>
        <w:t>28</w:t>
      </w:r>
    </w:p>
    <w:p w14:paraId="3FD9103E" w14:textId="276C8B38" w:rsidR="004F3096" w:rsidRPr="00C92902" w:rsidRDefault="00F1228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28</w:t>
      </w:r>
      <w:r w:rsidR="00FA0608" w:rsidRPr="00C92902">
        <w:rPr>
          <w:rFonts w:asciiTheme="majorBidi" w:hAnsiTheme="majorBidi" w:cstheme="majorBidi"/>
        </w:rPr>
        <w:t>) Which statement about static members is correct?</w:t>
      </w:r>
    </w:p>
    <w:p w14:paraId="0550E7A1" w14:textId="44F98FE6" w:rsidR="004F3096" w:rsidRPr="00C92902" w:rsidRDefault="00FA0608" w:rsidP="00CC3A9D">
      <w:pPr>
        <w:bidi/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איזה משפט על  </w:t>
      </w:r>
      <w:r w:rsidR="002E50B8" w:rsidRPr="00C92902">
        <w:rPr>
          <w:rFonts w:asciiTheme="majorBidi" w:hAnsiTheme="majorBidi" w:cstheme="majorBidi"/>
          <w:rtl/>
          <w:lang w:bidi="he-IL"/>
        </w:rPr>
        <w:t xml:space="preserve"> אוביקטים </w:t>
      </w:r>
      <w:r w:rsidRPr="00C92902">
        <w:rPr>
          <w:rFonts w:asciiTheme="majorBidi" w:hAnsiTheme="majorBidi" w:cstheme="majorBidi"/>
        </w:rPr>
        <w:t>סטטיים נכון</w:t>
      </w:r>
    </w:p>
    <w:p w14:paraId="0BD2BB72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A. static שייך למופע ולכן לכל אובייקט עותק משלו</w:t>
      </w:r>
    </w:p>
    <w:p w14:paraId="2E6DC17B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lastRenderedPageBreak/>
        <w:t>B. static שייך למחלקה ומשותף לכל המופעים</w:t>
      </w:r>
    </w:p>
    <w:p w14:paraId="43A466F2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C. static ניתן להגדיר רק בתוך Main</w:t>
      </w:r>
    </w:p>
    <w:p w14:paraId="150E34E6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D. static לא יכול להיות מתודה</w:t>
      </w:r>
    </w:p>
    <w:p w14:paraId="5D100D02" w14:textId="77777777" w:rsidR="004F3096" w:rsidRPr="00C92902" w:rsidRDefault="004F3096">
      <w:pPr>
        <w:rPr>
          <w:rFonts w:asciiTheme="majorBidi" w:hAnsiTheme="majorBidi" w:cstheme="majorBidi"/>
        </w:rPr>
      </w:pPr>
    </w:p>
    <w:p w14:paraId="7D8518FB" w14:textId="77777777" w:rsidR="004F3096" w:rsidRPr="00C92902" w:rsidRDefault="004F3096">
      <w:pPr>
        <w:rPr>
          <w:rFonts w:asciiTheme="majorBidi" w:hAnsiTheme="majorBidi" w:cstheme="majorBidi"/>
        </w:rPr>
      </w:pPr>
    </w:p>
    <w:p w14:paraId="31D17384" w14:textId="77777777" w:rsidR="004F3096" w:rsidRPr="00C92902" w:rsidRDefault="004F3096">
      <w:pPr>
        <w:rPr>
          <w:rFonts w:asciiTheme="majorBidi" w:hAnsiTheme="majorBidi" w:cstheme="majorBidi"/>
        </w:rPr>
      </w:pPr>
    </w:p>
    <w:p w14:paraId="6DD1375C" w14:textId="77777777" w:rsidR="004F3096" w:rsidRPr="00C92902" w:rsidRDefault="004F3096">
      <w:pPr>
        <w:rPr>
          <w:rFonts w:asciiTheme="majorBidi" w:hAnsiTheme="majorBidi" w:cstheme="majorBidi"/>
        </w:rPr>
      </w:pPr>
    </w:p>
    <w:p w14:paraId="5F9E696F" w14:textId="77777777" w:rsidR="004F3096" w:rsidRPr="00C92902" w:rsidRDefault="004F3096">
      <w:pPr>
        <w:rPr>
          <w:rFonts w:asciiTheme="majorBidi" w:hAnsiTheme="majorBidi" w:cstheme="majorBidi"/>
        </w:rPr>
      </w:pPr>
    </w:p>
    <w:p w14:paraId="5B3F9E77" w14:textId="12694F6E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 xml:space="preserve">Question </w:t>
      </w:r>
      <w:r w:rsidR="00B00D18">
        <w:rPr>
          <w:rFonts w:asciiTheme="majorBidi" w:hAnsiTheme="majorBidi"/>
          <w:b w:val="0"/>
          <w:bCs w:val="0"/>
        </w:rPr>
        <w:t>29</w:t>
      </w:r>
    </w:p>
    <w:p w14:paraId="32AF1E96" w14:textId="158118E5" w:rsidR="004F3096" w:rsidRPr="00C92902" w:rsidRDefault="00F1228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29</w:t>
      </w:r>
      <w:r w:rsidR="00FA0608" w:rsidRPr="00C92902">
        <w:rPr>
          <w:rFonts w:asciiTheme="majorBidi" w:hAnsiTheme="majorBidi" w:cstheme="majorBidi"/>
        </w:rPr>
        <w:t>) What does ExecuteNonQuery return for an UPDATE statement?</w:t>
      </w:r>
    </w:p>
    <w:p w14:paraId="033534CA" w14:textId="24671C6F" w:rsidR="004F3096" w:rsidRPr="00C92902" w:rsidRDefault="00FA0608" w:rsidP="00212877">
      <w:pPr>
        <w:bidi/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מה מחזירה</w:t>
      </w:r>
      <w:r w:rsidR="00622161" w:rsidRPr="00C92902">
        <w:rPr>
          <w:rFonts w:asciiTheme="majorBidi" w:hAnsiTheme="majorBidi" w:cstheme="majorBidi"/>
          <w:rtl/>
          <w:lang w:bidi="he-IL"/>
        </w:rPr>
        <w:t xml:space="preserve"> </w:t>
      </w:r>
      <w:r w:rsidRPr="00C92902">
        <w:rPr>
          <w:rFonts w:asciiTheme="majorBidi" w:hAnsiTheme="majorBidi" w:cstheme="majorBidi"/>
        </w:rPr>
        <w:t>ExecuteNonQuery</w:t>
      </w:r>
      <w:r w:rsidR="00212877" w:rsidRPr="00C92902">
        <w:rPr>
          <w:rFonts w:asciiTheme="majorBidi" w:hAnsiTheme="majorBidi" w:cstheme="majorBidi"/>
          <w:rtl/>
          <w:lang w:bidi="he-IL"/>
        </w:rPr>
        <w:t xml:space="preserve"> </w:t>
      </w:r>
      <w:proofErr w:type="gramStart"/>
      <w:r w:rsidRPr="00C92902">
        <w:rPr>
          <w:rFonts w:asciiTheme="majorBidi" w:hAnsiTheme="majorBidi" w:cstheme="majorBidi"/>
        </w:rPr>
        <w:t>עבור</w:t>
      </w:r>
      <w:r w:rsidR="00212877" w:rsidRPr="00C92902">
        <w:rPr>
          <w:rFonts w:asciiTheme="majorBidi" w:hAnsiTheme="majorBidi" w:cstheme="majorBidi"/>
          <w:rtl/>
          <w:lang w:bidi="he-IL"/>
        </w:rPr>
        <w:t xml:space="preserve"> </w:t>
      </w:r>
      <w:r w:rsidRPr="00C92902">
        <w:rPr>
          <w:rFonts w:asciiTheme="majorBidi" w:hAnsiTheme="majorBidi" w:cstheme="majorBidi"/>
        </w:rPr>
        <w:t xml:space="preserve"> UPDATE</w:t>
      </w:r>
      <w:proofErr w:type="gramEnd"/>
    </w:p>
    <w:p w14:paraId="2B36EA1F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A. הטבלה המעודכנת</w:t>
      </w:r>
    </w:p>
    <w:p w14:paraId="74C07EB4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B. מספר השורות שהושפעו</w:t>
      </w:r>
    </w:p>
    <w:p w14:paraId="17C9AF43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C. אובייקט DataReader</w:t>
      </w:r>
    </w:p>
    <w:p w14:paraId="2F555829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D. true/false בלבד</w:t>
      </w:r>
    </w:p>
    <w:p w14:paraId="7823E6EC" w14:textId="77777777" w:rsidR="004F3096" w:rsidRPr="00C92902" w:rsidRDefault="004F3096">
      <w:pPr>
        <w:rPr>
          <w:rFonts w:asciiTheme="majorBidi" w:hAnsiTheme="majorBidi" w:cstheme="majorBidi"/>
        </w:rPr>
      </w:pPr>
    </w:p>
    <w:p w14:paraId="46B6E979" w14:textId="77777777" w:rsidR="004F3096" w:rsidRPr="00C92902" w:rsidRDefault="004F3096">
      <w:pPr>
        <w:rPr>
          <w:rFonts w:asciiTheme="majorBidi" w:hAnsiTheme="majorBidi" w:cstheme="majorBidi"/>
        </w:rPr>
      </w:pPr>
    </w:p>
    <w:p w14:paraId="72279315" w14:textId="4AF8B059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 xml:space="preserve">Question </w:t>
      </w:r>
      <w:r w:rsidR="00721011">
        <w:rPr>
          <w:rFonts w:asciiTheme="majorBidi" w:hAnsiTheme="majorBidi"/>
          <w:b w:val="0"/>
          <w:bCs w:val="0"/>
        </w:rPr>
        <w:t>3</w:t>
      </w:r>
      <w:r w:rsidRPr="00C92902">
        <w:rPr>
          <w:rFonts w:asciiTheme="majorBidi" w:hAnsiTheme="majorBidi"/>
          <w:b w:val="0"/>
          <w:bCs w:val="0"/>
        </w:rPr>
        <w:t>0</w:t>
      </w:r>
    </w:p>
    <w:p w14:paraId="73427B72" w14:textId="511ACA51" w:rsidR="004F3096" w:rsidRPr="00C92902" w:rsidRDefault="00F1228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</w:t>
      </w:r>
      <w:r w:rsidR="00FA0608" w:rsidRPr="00C92902">
        <w:rPr>
          <w:rFonts w:asciiTheme="majorBidi" w:hAnsiTheme="majorBidi" w:cstheme="majorBidi"/>
        </w:rPr>
        <w:t xml:space="preserve">0) What will happen if you call </w:t>
      </w:r>
      <w:proofErr w:type="gramStart"/>
      <w:r w:rsidR="00FA0608" w:rsidRPr="00C92902">
        <w:rPr>
          <w:rFonts w:asciiTheme="majorBidi" w:hAnsiTheme="majorBidi" w:cstheme="majorBidi"/>
        </w:rPr>
        <w:t>ExecuteReader(</w:t>
      </w:r>
      <w:proofErr w:type="gramEnd"/>
      <w:r w:rsidR="00FA0608" w:rsidRPr="00C92902">
        <w:rPr>
          <w:rFonts w:asciiTheme="majorBidi" w:hAnsiTheme="majorBidi" w:cstheme="majorBidi"/>
        </w:rPr>
        <w:t>) without opening the connection?</w:t>
      </w:r>
    </w:p>
    <w:p w14:paraId="5886B721" w14:textId="281A67BC" w:rsidR="004F3096" w:rsidRPr="00C92902" w:rsidRDefault="00FA0608" w:rsidP="00FF1248">
      <w:pPr>
        <w:bidi/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מה יקרה אם נקרא </w:t>
      </w:r>
      <w:proofErr w:type="gramStart"/>
      <w:r w:rsidRPr="00C92902">
        <w:rPr>
          <w:rFonts w:asciiTheme="majorBidi" w:hAnsiTheme="majorBidi" w:cstheme="majorBidi"/>
        </w:rPr>
        <w:t>ל</w:t>
      </w:r>
      <w:r w:rsidR="00FF1248" w:rsidRPr="00C92902">
        <w:rPr>
          <w:rFonts w:asciiTheme="majorBidi" w:hAnsiTheme="majorBidi" w:cstheme="majorBidi"/>
        </w:rPr>
        <w:t xml:space="preserve"> </w:t>
      </w:r>
      <w:r w:rsidR="00FF1248" w:rsidRPr="00C92902">
        <w:rPr>
          <w:rFonts w:asciiTheme="majorBidi" w:hAnsiTheme="majorBidi" w:cstheme="majorBidi"/>
          <w:rtl/>
          <w:lang w:bidi="he-IL"/>
        </w:rPr>
        <w:t xml:space="preserve"> </w:t>
      </w:r>
      <w:r w:rsidRPr="00C92902">
        <w:rPr>
          <w:rFonts w:asciiTheme="majorBidi" w:hAnsiTheme="majorBidi" w:cstheme="majorBidi"/>
        </w:rPr>
        <w:t>ExecuteReader</w:t>
      </w:r>
      <w:proofErr w:type="gramEnd"/>
      <w:r w:rsidRPr="00C92902">
        <w:rPr>
          <w:rFonts w:asciiTheme="majorBidi" w:hAnsiTheme="majorBidi" w:cstheme="majorBidi"/>
        </w:rPr>
        <w:t>()</w:t>
      </w:r>
      <w:r w:rsidR="00FF1248" w:rsidRPr="00C92902">
        <w:rPr>
          <w:rFonts w:asciiTheme="majorBidi" w:hAnsiTheme="majorBidi" w:cstheme="majorBidi"/>
          <w:rtl/>
          <w:lang w:bidi="he-IL"/>
        </w:rPr>
        <w:t xml:space="preserve"> </w:t>
      </w:r>
      <w:r w:rsidRPr="00C92902">
        <w:rPr>
          <w:rFonts w:asciiTheme="majorBidi" w:hAnsiTheme="majorBidi" w:cstheme="majorBidi"/>
        </w:rPr>
        <w:t>בלי לפתוח את החיבור</w:t>
      </w:r>
    </w:p>
    <w:p w14:paraId="432C4A6D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A. יוחזר Reader ריק</w:t>
      </w:r>
    </w:p>
    <w:p w14:paraId="152FFE7C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B. תיזרק InvalidOperationException (או חריגה דומה)</w:t>
      </w:r>
    </w:p>
    <w:p w14:paraId="6D428814" w14:textId="1846992A" w:rsidR="004F3096" w:rsidRPr="00C92902" w:rsidRDefault="00FA0608">
      <w:pPr>
        <w:rPr>
          <w:rFonts w:asciiTheme="majorBidi" w:hAnsiTheme="majorBidi" w:cstheme="majorBidi"/>
          <w:lang w:bidi="he-IL"/>
        </w:rPr>
      </w:pPr>
      <w:r w:rsidRPr="00C92902">
        <w:rPr>
          <w:rFonts w:asciiTheme="majorBidi" w:hAnsiTheme="majorBidi" w:cstheme="majorBidi"/>
        </w:rPr>
        <w:t>C. וחזר 0</w:t>
      </w:r>
      <w:r w:rsidR="00481B6F" w:rsidRPr="00C92902">
        <w:rPr>
          <w:rFonts w:asciiTheme="majorBidi" w:hAnsiTheme="majorBidi" w:cstheme="majorBidi"/>
          <w:rtl/>
          <w:lang w:bidi="he-IL"/>
        </w:rPr>
        <w:t>י</w:t>
      </w:r>
    </w:p>
    <w:p w14:paraId="2C6B477A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D. שגיאת קומפילציה</w:t>
      </w:r>
    </w:p>
    <w:p w14:paraId="2AA1CF7D" w14:textId="77777777" w:rsidR="004F3096" w:rsidRPr="00C92902" w:rsidRDefault="004F3096">
      <w:pPr>
        <w:rPr>
          <w:rFonts w:asciiTheme="majorBidi" w:hAnsiTheme="majorBidi" w:cstheme="majorBidi"/>
        </w:rPr>
      </w:pPr>
    </w:p>
    <w:p w14:paraId="517C1020" w14:textId="77777777" w:rsidR="004F3096" w:rsidRPr="00C92902" w:rsidRDefault="004F3096">
      <w:pPr>
        <w:rPr>
          <w:rFonts w:asciiTheme="majorBidi" w:hAnsiTheme="majorBidi" w:cstheme="majorBidi"/>
        </w:rPr>
      </w:pPr>
    </w:p>
    <w:p w14:paraId="1212E345" w14:textId="77777777" w:rsidR="004F3096" w:rsidRPr="00C92902" w:rsidRDefault="004F3096">
      <w:pPr>
        <w:rPr>
          <w:rFonts w:asciiTheme="majorBidi" w:hAnsiTheme="majorBidi" w:cstheme="majorBidi"/>
        </w:rPr>
      </w:pPr>
    </w:p>
    <w:p w14:paraId="79A589C8" w14:textId="4572634B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lastRenderedPageBreak/>
        <w:t xml:space="preserve">Question </w:t>
      </w:r>
      <w:r w:rsidR="00F1228D">
        <w:rPr>
          <w:rFonts w:asciiTheme="majorBidi" w:hAnsiTheme="majorBidi"/>
          <w:b w:val="0"/>
          <w:bCs w:val="0"/>
        </w:rPr>
        <w:t>31</w:t>
      </w:r>
    </w:p>
    <w:p w14:paraId="5EA3B4F1" w14:textId="554EFC07" w:rsidR="004F3096" w:rsidRPr="00C92902" w:rsidRDefault="000C78F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31</w:t>
      </w:r>
      <w:r w:rsidR="00FA0608" w:rsidRPr="00C92902">
        <w:rPr>
          <w:rFonts w:asciiTheme="majorBidi" w:hAnsiTheme="majorBidi" w:cstheme="majorBidi"/>
        </w:rPr>
        <w:t>) If a MySqlDataReader is open, and you try to execute another command on the same connection without closing the reader, what is most likely?</w:t>
      </w:r>
    </w:p>
    <w:p w14:paraId="727919FB" w14:textId="18C85951" w:rsidR="00E73F2D" w:rsidRPr="00C92902" w:rsidRDefault="00FA0608" w:rsidP="00E73F2D">
      <w:pPr>
        <w:bidi/>
        <w:rPr>
          <w:rFonts w:asciiTheme="majorBidi" w:hAnsiTheme="majorBidi" w:cstheme="majorBidi"/>
          <w:rtl/>
          <w:lang w:bidi="he-IL"/>
        </w:rPr>
      </w:pPr>
      <w:r w:rsidRPr="00C92902">
        <w:rPr>
          <w:rFonts w:asciiTheme="majorBidi" w:hAnsiTheme="majorBidi" w:cstheme="majorBidi"/>
        </w:rPr>
        <w:t xml:space="preserve"> </w:t>
      </w:r>
      <w:proofErr w:type="gramStart"/>
      <w:r w:rsidRPr="00C92902">
        <w:rPr>
          <w:rFonts w:asciiTheme="majorBidi" w:hAnsiTheme="majorBidi" w:cstheme="majorBidi"/>
        </w:rPr>
        <w:t>אם</w:t>
      </w:r>
      <w:r w:rsidR="00E73F2D" w:rsidRPr="00C92902">
        <w:rPr>
          <w:rFonts w:asciiTheme="majorBidi" w:hAnsiTheme="majorBidi" w:cstheme="majorBidi"/>
          <w:rtl/>
          <w:lang w:bidi="he-IL"/>
        </w:rPr>
        <w:t xml:space="preserve"> </w:t>
      </w:r>
      <w:r w:rsidRPr="00C92902">
        <w:rPr>
          <w:rFonts w:asciiTheme="majorBidi" w:hAnsiTheme="majorBidi" w:cstheme="majorBidi"/>
        </w:rPr>
        <w:t xml:space="preserve"> MySqlDataReader</w:t>
      </w:r>
      <w:proofErr w:type="gramEnd"/>
      <w:r w:rsidR="00E73F2D" w:rsidRPr="00C92902">
        <w:rPr>
          <w:rFonts w:asciiTheme="majorBidi" w:hAnsiTheme="majorBidi" w:cstheme="majorBidi"/>
          <w:rtl/>
          <w:lang w:bidi="he-IL"/>
        </w:rPr>
        <w:t xml:space="preserve"> </w:t>
      </w:r>
      <w:r w:rsidRPr="00C92902">
        <w:rPr>
          <w:rFonts w:asciiTheme="majorBidi" w:hAnsiTheme="majorBidi" w:cstheme="majorBidi"/>
        </w:rPr>
        <w:t>פתוח וננסה להריץ פקודה נוספת על אותו חיבור בלי לסגור את ה־</w:t>
      </w:r>
      <w:r w:rsidR="00E73F2D" w:rsidRPr="00C92902">
        <w:rPr>
          <w:rFonts w:asciiTheme="majorBidi" w:hAnsiTheme="majorBidi" w:cstheme="majorBidi"/>
          <w:rtl/>
          <w:lang w:bidi="he-IL"/>
        </w:rPr>
        <w:t xml:space="preserve"> </w:t>
      </w:r>
      <w:r w:rsidRPr="00C92902">
        <w:rPr>
          <w:rFonts w:asciiTheme="majorBidi" w:hAnsiTheme="majorBidi" w:cstheme="majorBidi"/>
        </w:rPr>
        <w:t xml:space="preserve">Reader, </w:t>
      </w:r>
    </w:p>
    <w:p w14:paraId="496161FC" w14:textId="0929B3A0" w:rsidR="004F3096" w:rsidRPr="00C92902" w:rsidRDefault="00FA0608" w:rsidP="00E73F2D">
      <w:pPr>
        <w:bidi/>
        <w:rPr>
          <w:rFonts w:asciiTheme="majorBidi" w:hAnsiTheme="majorBidi" w:cstheme="majorBidi"/>
          <w:lang w:bidi="he-IL"/>
        </w:rPr>
      </w:pPr>
      <w:r w:rsidRPr="00C92902">
        <w:rPr>
          <w:rFonts w:asciiTheme="majorBidi" w:hAnsiTheme="majorBidi" w:cstheme="majorBidi"/>
        </w:rPr>
        <w:t>מה הסביר ביותר</w:t>
      </w:r>
      <w:r w:rsidR="00557A81" w:rsidRPr="00C92902">
        <w:rPr>
          <w:rFonts w:asciiTheme="majorBidi" w:hAnsiTheme="majorBidi" w:cstheme="majorBidi"/>
          <w:rtl/>
          <w:lang w:bidi="he-IL"/>
        </w:rPr>
        <w:t xml:space="preserve"> שיקרה?</w:t>
      </w:r>
    </w:p>
    <w:p w14:paraId="37F8D19F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A. זה יעבוד תמיד ללא בעיות</w:t>
      </w:r>
    </w:p>
    <w:p w14:paraId="5F8E88C4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B. תתרחש חריגה כי יש Reader פעיל על אותו חיבור</w:t>
      </w:r>
    </w:p>
    <w:p w14:paraId="7A21B665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C. הפקודה השנייה תסגור אוטומטית את ה־Reader הראשון</w:t>
      </w:r>
    </w:p>
    <w:p w14:paraId="7A5F2FCF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D. שגיאת קומפילציה</w:t>
      </w:r>
    </w:p>
    <w:p w14:paraId="30BA006D" w14:textId="77777777" w:rsidR="004F3096" w:rsidRPr="00C92902" w:rsidRDefault="004F3096">
      <w:pPr>
        <w:rPr>
          <w:rFonts w:asciiTheme="majorBidi" w:hAnsiTheme="majorBidi" w:cstheme="majorBidi"/>
        </w:rPr>
      </w:pPr>
    </w:p>
    <w:p w14:paraId="6AAF228C" w14:textId="62E8E6B8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 xml:space="preserve">Question </w:t>
      </w:r>
      <w:r w:rsidR="000C78F9">
        <w:rPr>
          <w:rFonts w:asciiTheme="majorBidi" w:hAnsiTheme="majorBidi"/>
          <w:b w:val="0"/>
          <w:bCs w:val="0"/>
        </w:rPr>
        <w:t>32</w:t>
      </w:r>
    </w:p>
    <w:p w14:paraId="5BCD439A" w14:textId="2559FAC6" w:rsidR="004F3096" w:rsidRPr="00C92902" w:rsidRDefault="000C78F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32</w:t>
      </w:r>
      <w:r w:rsidR="00FA0608" w:rsidRPr="00C92902">
        <w:rPr>
          <w:rFonts w:asciiTheme="majorBidi" w:hAnsiTheme="majorBidi" w:cstheme="majorBidi"/>
        </w:rPr>
        <w:t>) Which approach is the standard way to handle database errors in C# code?</w:t>
      </w:r>
    </w:p>
    <w:p w14:paraId="6CA7569D" w14:textId="24B6361C" w:rsidR="004F3096" w:rsidRPr="00C92902" w:rsidRDefault="00FA0608" w:rsidP="00AA26C7">
      <w:pPr>
        <w:bidi/>
        <w:rPr>
          <w:rFonts w:asciiTheme="majorBidi" w:hAnsiTheme="majorBidi" w:cstheme="majorBidi"/>
          <w:lang w:bidi="he-IL"/>
        </w:rPr>
      </w:pPr>
      <w:r w:rsidRPr="00C92902">
        <w:rPr>
          <w:rFonts w:asciiTheme="majorBidi" w:hAnsiTheme="majorBidi" w:cstheme="majorBidi"/>
        </w:rPr>
        <w:t xml:space="preserve">מה הדרך הסטנדרטית לטיפול בשגיאות מסד נתונים </w:t>
      </w:r>
      <w:proofErr w:type="gramStart"/>
      <w:r w:rsidRPr="00C92902">
        <w:rPr>
          <w:rFonts w:asciiTheme="majorBidi" w:hAnsiTheme="majorBidi" w:cstheme="majorBidi"/>
        </w:rPr>
        <w:t>בקוד</w:t>
      </w:r>
      <w:r w:rsidR="0071217D" w:rsidRPr="00C92902">
        <w:rPr>
          <w:rFonts w:asciiTheme="majorBidi" w:hAnsiTheme="majorBidi" w:cstheme="majorBidi"/>
          <w:rtl/>
          <w:lang w:bidi="he-IL"/>
        </w:rPr>
        <w:t xml:space="preserve">  #</w:t>
      </w:r>
      <w:proofErr w:type="gramEnd"/>
      <w:r w:rsidR="0071217D" w:rsidRPr="00C92902">
        <w:rPr>
          <w:rFonts w:asciiTheme="majorBidi" w:hAnsiTheme="majorBidi" w:cstheme="majorBidi"/>
          <w:lang w:bidi="he-IL"/>
        </w:rPr>
        <w:t>C</w:t>
      </w:r>
    </w:p>
    <w:p w14:paraId="6AB2C5E9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A. try/catch (לעיתים יחד עם using)</w:t>
      </w:r>
    </w:p>
    <w:p w14:paraId="675F65AA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B. foreach</w:t>
      </w:r>
    </w:p>
    <w:p w14:paraId="51CC2BC9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C. override</w:t>
      </w:r>
    </w:p>
    <w:p w14:paraId="20B88F9E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D. static בלבד</w:t>
      </w:r>
    </w:p>
    <w:p w14:paraId="636A72D1" w14:textId="77777777" w:rsidR="004F3096" w:rsidRPr="00C92902" w:rsidRDefault="004F3096">
      <w:pPr>
        <w:rPr>
          <w:rFonts w:asciiTheme="majorBidi" w:hAnsiTheme="majorBidi" w:cstheme="majorBidi"/>
        </w:rPr>
      </w:pPr>
    </w:p>
    <w:p w14:paraId="05C3B4A4" w14:textId="1F11676F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 xml:space="preserve">Question </w:t>
      </w:r>
      <w:r w:rsidR="00685E0A">
        <w:rPr>
          <w:rFonts w:asciiTheme="majorBidi" w:hAnsiTheme="majorBidi"/>
          <w:b w:val="0"/>
          <w:bCs w:val="0"/>
        </w:rPr>
        <w:t>33</w:t>
      </w:r>
    </w:p>
    <w:p w14:paraId="3FF59C98" w14:textId="35A40070" w:rsidR="004F3096" w:rsidRPr="00C92902" w:rsidRDefault="00685E0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33</w:t>
      </w:r>
      <w:r w:rsidR="00FA0608" w:rsidRPr="00C92902">
        <w:rPr>
          <w:rFonts w:asciiTheme="majorBidi" w:hAnsiTheme="majorBidi" w:cstheme="majorBidi"/>
        </w:rPr>
        <w:t xml:space="preserve">) What will be printed? </w:t>
      </w:r>
    </w:p>
    <w:p w14:paraId="4C8542B8" w14:textId="370ABEF2" w:rsidR="004F3096" w:rsidRPr="00C92902" w:rsidRDefault="00FA0608" w:rsidP="00AA26C7">
      <w:pPr>
        <w:bidi/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מה יודפס </w:t>
      </w:r>
    </w:p>
    <w:p w14:paraId="2F5D5BF8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Code:</w:t>
      </w:r>
    </w:p>
    <w:p w14:paraId="2B9E0BBE" w14:textId="29EDA8E3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eastAsia="Consolas" w:hAnsiTheme="majorBidi" w:cstheme="majorBidi"/>
          <w:sz w:val="20"/>
        </w:rPr>
        <w:t>class Base</w:t>
      </w:r>
      <w:r w:rsidRPr="00C92902">
        <w:rPr>
          <w:rFonts w:asciiTheme="majorBidi" w:eastAsia="Consolas" w:hAnsiTheme="majorBidi" w:cstheme="majorBidi"/>
          <w:sz w:val="20"/>
        </w:rPr>
        <w:br/>
        <w:t>{</w:t>
      </w:r>
      <w:r w:rsidRPr="00C92902">
        <w:rPr>
          <w:rFonts w:asciiTheme="majorBidi" w:eastAsia="Consolas" w:hAnsiTheme="majorBidi" w:cstheme="majorBidi"/>
          <w:sz w:val="20"/>
        </w:rPr>
        <w:br/>
        <w:t xml:space="preserve">    public virtual string 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Get(</w:t>
      </w:r>
      <w:proofErr w:type="gramEnd"/>
      <w:r w:rsidRPr="00C92902">
        <w:rPr>
          <w:rFonts w:asciiTheme="majorBidi" w:eastAsia="Consolas" w:hAnsiTheme="majorBidi" w:cstheme="majorBidi"/>
          <w:sz w:val="20"/>
        </w:rPr>
        <w:t xml:space="preserve">) </w:t>
      </w:r>
      <w:proofErr w:type="gramStart"/>
      <w:r w:rsidR="004B77D2" w:rsidRPr="00C92902">
        <w:rPr>
          <w:rFonts w:asciiTheme="majorBidi" w:eastAsia="Consolas" w:hAnsiTheme="majorBidi" w:cstheme="majorBidi"/>
          <w:sz w:val="20"/>
        </w:rPr>
        <w:t>{ return</w:t>
      </w:r>
      <w:proofErr w:type="gramEnd"/>
      <w:r w:rsidR="004B77D2" w:rsidRPr="00C92902">
        <w:rPr>
          <w:rFonts w:asciiTheme="majorBidi" w:eastAsia="Consolas" w:hAnsiTheme="majorBidi" w:cstheme="majorBidi"/>
          <w:sz w:val="20"/>
        </w:rPr>
        <w:t xml:space="preserve"> </w:t>
      </w:r>
      <w:r w:rsidRPr="00C92902">
        <w:rPr>
          <w:rFonts w:asciiTheme="majorBidi" w:eastAsia="Consolas" w:hAnsiTheme="majorBidi" w:cstheme="majorBidi"/>
          <w:sz w:val="20"/>
        </w:rPr>
        <w:t>"Base";</w:t>
      </w:r>
      <w:r w:rsidR="004B77D2" w:rsidRPr="00C92902">
        <w:rPr>
          <w:rFonts w:asciiTheme="majorBidi" w:eastAsia="Consolas" w:hAnsiTheme="majorBidi" w:cstheme="majorBidi"/>
          <w:sz w:val="20"/>
        </w:rPr>
        <w:t>}</w:t>
      </w:r>
      <w:r w:rsidRPr="00C92902">
        <w:rPr>
          <w:rFonts w:asciiTheme="majorBidi" w:eastAsia="Consolas" w:hAnsiTheme="majorBidi" w:cstheme="majorBidi"/>
          <w:sz w:val="20"/>
        </w:rPr>
        <w:br/>
        <w:t>}</w:t>
      </w:r>
      <w:r w:rsidRPr="00C92902">
        <w:rPr>
          <w:rFonts w:asciiTheme="majorBidi" w:eastAsia="Consolas" w:hAnsiTheme="majorBidi" w:cstheme="majorBidi"/>
          <w:sz w:val="20"/>
        </w:rPr>
        <w:br/>
        <w:t xml:space="preserve">class 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Derived :</w:t>
      </w:r>
      <w:proofErr w:type="gramEnd"/>
      <w:r w:rsidRPr="00C92902">
        <w:rPr>
          <w:rFonts w:asciiTheme="majorBidi" w:eastAsia="Consolas" w:hAnsiTheme="majorBidi" w:cstheme="majorBidi"/>
          <w:sz w:val="20"/>
        </w:rPr>
        <w:t xml:space="preserve"> Base</w:t>
      </w:r>
      <w:r w:rsidRPr="00C92902">
        <w:rPr>
          <w:rFonts w:asciiTheme="majorBidi" w:eastAsia="Consolas" w:hAnsiTheme="majorBidi" w:cstheme="majorBidi"/>
          <w:sz w:val="20"/>
        </w:rPr>
        <w:br/>
        <w:t>{</w:t>
      </w:r>
      <w:r w:rsidRPr="00C92902">
        <w:rPr>
          <w:rFonts w:asciiTheme="majorBidi" w:eastAsia="Consolas" w:hAnsiTheme="majorBidi" w:cstheme="majorBidi"/>
          <w:sz w:val="20"/>
        </w:rPr>
        <w:br/>
        <w:t xml:space="preserve">    public override string 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Get(</w:t>
      </w:r>
      <w:proofErr w:type="gramEnd"/>
      <w:r w:rsidRPr="00C92902">
        <w:rPr>
          <w:rFonts w:asciiTheme="majorBidi" w:eastAsia="Consolas" w:hAnsiTheme="majorBidi" w:cstheme="majorBidi"/>
          <w:sz w:val="20"/>
        </w:rPr>
        <w:t xml:space="preserve">) </w:t>
      </w:r>
      <w:proofErr w:type="gramStart"/>
      <w:r w:rsidR="004B77D2" w:rsidRPr="00C92902">
        <w:rPr>
          <w:rFonts w:asciiTheme="majorBidi" w:eastAsia="Consolas" w:hAnsiTheme="majorBidi" w:cstheme="majorBidi"/>
          <w:sz w:val="20"/>
        </w:rPr>
        <w:t>{ return</w:t>
      </w:r>
      <w:proofErr w:type="gramEnd"/>
      <w:r w:rsidRPr="00C92902">
        <w:rPr>
          <w:rFonts w:asciiTheme="majorBidi" w:eastAsia="Consolas" w:hAnsiTheme="majorBidi" w:cstheme="majorBidi"/>
          <w:sz w:val="20"/>
        </w:rPr>
        <w:t xml:space="preserve"> "Derived";</w:t>
      </w:r>
      <w:r w:rsidR="004B77D2" w:rsidRPr="00C92902">
        <w:rPr>
          <w:rFonts w:asciiTheme="majorBidi" w:eastAsia="Consolas" w:hAnsiTheme="majorBidi" w:cstheme="majorBidi"/>
          <w:sz w:val="20"/>
        </w:rPr>
        <w:t>}</w:t>
      </w:r>
      <w:r w:rsidRPr="00C92902">
        <w:rPr>
          <w:rFonts w:asciiTheme="majorBidi" w:eastAsia="Consolas" w:hAnsiTheme="majorBidi" w:cstheme="majorBidi"/>
          <w:sz w:val="20"/>
        </w:rPr>
        <w:br/>
        <w:t>}</w:t>
      </w:r>
      <w:r w:rsidRPr="00C92902">
        <w:rPr>
          <w:rFonts w:asciiTheme="majorBidi" w:eastAsia="Consolas" w:hAnsiTheme="majorBidi" w:cstheme="majorBidi"/>
          <w:sz w:val="20"/>
        </w:rPr>
        <w:br/>
        <w:t>Base b = new Derived();</w:t>
      </w:r>
      <w:r w:rsidRPr="00C92902">
        <w:rPr>
          <w:rFonts w:asciiTheme="majorBidi" w:eastAsia="Consolas" w:hAnsiTheme="majorBidi" w:cstheme="majorBidi"/>
          <w:sz w:val="20"/>
        </w:rPr>
        <w:br/>
        <w:t>Console.WriteLine(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b.Get</w:t>
      </w:r>
      <w:proofErr w:type="gramEnd"/>
      <w:r w:rsidRPr="00C92902">
        <w:rPr>
          <w:rFonts w:asciiTheme="majorBidi" w:eastAsia="Consolas" w:hAnsiTheme="majorBidi" w:cstheme="majorBidi"/>
          <w:sz w:val="20"/>
        </w:rPr>
        <w:t>()</w:t>
      </w:r>
      <w:proofErr w:type="gramStart"/>
      <w:r w:rsidRPr="00C92902">
        <w:rPr>
          <w:rFonts w:asciiTheme="majorBidi" w:eastAsia="Consolas" w:hAnsiTheme="majorBidi" w:cstheme="majorBidi"/>
          <w:sz w:val="20"/>
        </w:rPr>
        <w:t>);</w:t>
      </w:r>
      <w:proofErr w:type="gramEnd"/>
    </w:p>
    <w:p w14:paraId="693538E9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lastRenderedPageBreak/>
        <w:t>A. Base</w:t>
      </w:r>
    </w:p>
    <w:p w14:paraId="39D52806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B. Derived</w:t>
      </w:r>
    </w:p>
    <w:p w14:paraId="416D3ECE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C. שגיאת קומפילציה</w:t>
      </w:r>
    </w:p>
    <w:p w14:paraId="170F2966" w14:textId="77777777" w:rsidR="004F3096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D. null</w:t>
      </w:r>
    </w:p>
    <w:p w14:paraId="09EFD254" w14:textId="77777777" w:rsidR="00322DFA" w:rsidRDefault="00322DFA">
      <w:pPr>
        <w:rPr>
          <w:rFonts w:asciiTheme="majorBidi" w:hAnsiTheme="majorBidi" w:cstheme="majorBidi"/>
        </w:rPr>
      </w:pPr>
    </w:p>
    <w:p w14:paraId="2B85F6A0" w14:textId="3867E1BB" w:rsidR="00322DFA" w:rsidRPr="00C92902" w:rsidRDefault="00322DFA" w:rsidP="00322DFA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 xml:space="preserve">Question </w:t>
      </w:r>
      <w:r>
        <w:rPr>
          <w:rFonts w:asciiTheme="majorBidi" w:hAnsiTheme="majorBidi"/>
          <w:b w:val="0"/>
          <w:bCs w:val="0"/>
        </w:rPr>
        <w:t>34</w:t>
      </w:r>
    </w:p>
    <w:p w14:paraId="283508BD" w14:textId="77777777" w:rsidR="00322DFA" w:rsidRDefault="00322DFA" w:rsidP="00322DFA">
      <w:pPr>
        <w:rPr>
          <w:rFonts w:asciiTheme="majorBidi" w:hAnsiTheme="majorBidi" w:cstheme="majorBidi"/>
          <w:lang w:val="en-IL"/>
        </w:rPr>
      </w:pPr>
      <w:r>
        <w:rPr>
          <w:rFonts w:asciiTheme="majorBidi" w:hAnsiTheme="majorBidi" w:cstheme="majorBidi"/>
          <w:lang w:val="en-IL"/>
        </w:rPr>
        <w:t xml:space="preserve">34) </w:t>
      </w:r>
      <w:r w:rsidRPr="00322DFA">
        <w:rPr>
          <w:rFonts w:asciiTheme="majorBidi" w:hAnsiTheme="majorBidi" w:cstheme="majorBidi"/>
          <w:lang w:val="en-IL"/>
        </w:rPr>
        <w:t>What will be the output of the following casting scenario?</w:t>
      </w:r>
    </w:p>
    <w:p w14:paraId="7C568AE8" w14:textId="06E2070C" w:rsidR="00322DFA" w:rsidRPr="00322DFA" w:rsidRDefault="00322DFA" w:rsidP="00322DFA">
      <w:pPr>
        <w:bidi/>
        <w:rPr>
          <w:rFonts w:asciiTheme="majorBidi" w:hAnsiTheme="majorBidi" w:cstheme="majorBidi"/>
          <w:lang w:val="en-IL"/>
        </w:rPr>
      </w:pPr>
      <w:r w:rsidRPr="00322DFA">
        <w:rPr>
          <w:rFonts w:asciiTheme="majorBidi" w:hAnsiTheme="majorBidi" w:cstheme="majorBidi"/>
          <w:lang w:val="en-IL"/>
        </w:rPr>
        <w:t xml:space="preserve"> </w:t>
      </w:r>
      <w:r w:rsidRPr="00322DFA">
        <w:rPr>
          <w:rFonts w:asciiTheme="majorBidi" w:hAnsiTheme="majorBidi" w:cstheme="majorBidi"/>
          <w:rtl/>
          <w:lang w:bidi="he-IL"/>
        </w:rPr>
        <w:t>מה יהיה הפלט של תרחיש ההמרה</w:t>
      </w:r>
      <w:r w:rsidRPr="00322DFA">
        <w:rPr>
          <w:rFonts w:asciiTheme="majorBidi" w:hAnsiTheme="majorBidi" w:cstheme="majorBidi"/>
          <w:lang w:val="en-IL"/>
        </w:rPr>
        <w:t xml:space="preserve"> (Casting) </w:t>
      </w:r>
      <w:r w:rsidRPr="00322DFA">
        <w:rPr>
          <w:rFonts w:asciiTheme="majorBidi" w:hAnsiTheme="majorBidi" w:cstheme="majorBidi"/>
          <w:rtl/>
          <w:lang w:bidi="he-IL"/>
        </w:rPr>
        <w:t>הבא</w:t>
      </w:r>
      <w:r w:rsidRPr="00322DFA">
        <w:rPr>
          <w:rFonts w:asciiTheme="majorBidi" w:hAnsiTheme="majorBidi" w:cstheme="majorBidi"/>
          <w:lang w:val="en-IL"/>
        </w:rPr>
        <w:t>?</w:t>
      </w:r>
    </w:p>
    <w:p w14:paraId="0B29C306" w14:textId="77777777" w:rsidR="00322DFA" w:rsidRPr="00322DFA" w:rsidRDefault="00322DFA" w:rsidP="00322DFA">
      <w:pPr>
        <w:rPr>
          <w:rFonts w:asciiTheme="majorBidi" w:hAnsiTheme="majorBidi" w:cstheme="majorBidi"/>
          <w:lang w:val="en-IL"/>
        </w:rPr>
      </w:pPr>
      <w:r w:rsidRPr="00322DFA">
        <w:rPr>
          <w:rFonts w:asciiTheme="majorBidi" w:hAnsiTheme="majorBidi" w:cstheme="majorBidi"/>
          <w:lang w:val="en-IL"/>
        </w:rPr>
        <w:t>object val = "100</w:t>
      </w:r>
      <w:proofErr w:type="gramStart"/>
      <w:r w:rsidRPr="00322DFA">
        <w:rPr>
          <w:rFonts w:asciiTheme="majorBidi" w:hAnsiTheme="majorBidi" w:cstheme="majorBidi"/>
          <w:lang w:val="en-IL"/>
        </w:rPr>
        <w:t>";</w:t>
      </w:r>
      <w:proofErr w:type="gramEnd"/>
    </w:p>
    <w:p w14:paraId="5C2B7021" w14:textId="77777777" w:rsidR="00322DFA" w:rsidRPr="00322DFA" w:rsidRDefault="00322DFA" w:rsidP="00322DFA">
      <w:pPr>
        <w:rPr>
          <w:rFonts w:asciiTheme="majorBidi" w:hAnsiTheme="majorBidi" w:cstheme="majorBidi"/>
          <w:lang w:val="en-IL"/>
        </w:rPr>
      </w:pPr>
      <w:r w:rsidRPr="00322DFA">
        <w:rPr>
          <w:rFonts w:asciiTheme="majorBidi" w:hAnsiTheme="majorBidi" w:cstheme="majorBidi"/>
          <w:lang w:val="en-IL"/>
        </w:rPr>
        <w:t>if (val is int) {</w:t>
      </w:r>
    </w:p>
    <w:p w14:paraId="09798F9D" w14:textId="77777777" w:rsidR="00322DFA" w:rsidRPr="00322DFA" w:rsidRDefault="00322DFA" w:rsidP="00322DFA">
      <w:pPr>
        <w:rPr>
          <w:rFonts w:asciiTheme="majorBidi" w:hAnsiTheme="majorBidi" w:cstheme="majorBidi"/>
          <w:lang w:val="en-IL"/>
        </w:rPr>
      </w:pPr>
      <w:r w:rsidRPr="00322DFA">
        <w:rPr>
          <w:rFonts w:asciiTheme="majorBidi" w:hAnsiTheme="majorBidi" w:cstheme="majorBidi"/>
          <w:lang w:val="en-IL"/>
        </w:rPr>
        <w:t xml:space="preserve">    Console.Write("Int"</w:t>
      </w:r>
      <w:proofErr w:type="gramStart"/>
      <w:r w:rsidRPr="00322DFA">
        <w:rPr>
          <w:rFonts w:asciiTheme="majorBidi" w:hAnsiTheme="majorBidi" w:cstheme="majorBidi"/>
          <w:lang w:val="en-IL"/>
        </w:rPr>
        <w:t>);</w:t>
      </w:r>
      <w:proofErr w:type="gramEnd"/>
    </w:p>
    <w:p w14:paraId="1787238C" w14:textId="77777777" w:rsidR="00322DFA" w:rsidRPr="00322DFA" w:rsidRDefault="00322DFA" w:rsidP="00322DFA">
      <w:pPr>
        <w:rPr>
          <w:rFonts w:asciiTheme="majorBidi" w:hAnsiTheme="majorBidi" w:cstheme="majorBidi"/>
          <w:lang w:val="en-IL"/>
        </w:rPr>
      </w:pPr>
      <w:r w:rsidRPr="00322DFA">
        <w:rPr>
          <w:rFonts w:asciiTheme="majorBidi" w:hAnsiTheme="majorBidi" w:cstheme="majorBidi"/>
          <w:lang w:val="en-IL"/>
        </w:rPr>
        <w:t>} else if (val is string) {</w:t>
      </w:r>
    </w:p>
    <w:p w14:paraId="366B7D77" w14:textId="77777777" w:rsidR="00322DFA" w:rsidRPr="00322DFA" w:rsidRDefault="00322DFA" w:rsidP="00322DFA">
      <w:pPr>
        <w:rPr>
          <w:rFonts w:asciiTheme="majorBidi" w:hAnsiTheme="majorBidi" w:cstheme="majorBidi"/>
          <w:lang w:val="en-IL"/>
        </w:rPr>
      </w:pPr>
      <w:r w:rsidRPr="00322DFA">
        <w:rPr>
          <w:rFonts w:asciiTheme="majorBidi" w:hAnsiTheme="majorBidi" w:cstheme="majorBidi"/>
          <w:lang w:val="en-IL"/>
        </w:rPr>
        <w:t xml:space="preserve">    Console.Write("String"</w:t>
      </w:r>
      <w:proofErr w:type="gramStart"/>
      <w:r w:rsidRPr="00322DFA">
        <w:rPr>
          <w:rFonts w:asciiTheme="majorBidi" w:hAnsiTheme="majorBidi" w:cstheme="majorBidi"/>
          <w:lang w:val="en-IL"/>
        </w:rPr>
        <w:t>);</w:t>
      </w:r>
      <w:proofErr w:type="gramEnd"/>
    </w:p>
    <w:p w14:paraId="54B8FC45" w14:textId="77777777" w:rsidR="00322DFA" w:rsidRPr="00322DFA" w:rsidRDefault="00322DFA" w:rsidP="00322DFA">
      <w:pPr>
        <w:rPr>
          <w:rFonts w:asciiTheme="majorBidi" w:hAnsiTheme="majorBidi" w:cstheme="majorBidi"/>
          <w:lang w:val="en-IL"/>
        </w:rPr>
      </w:pPr>
      <w:r w:rsidRPr="00322DFA">
        <w:rPr>
          <w:rFonts w:asciiTheme="majorBidi" w:hAnsiTheme="majorBidi" w:cstheme="majorBidi"/>
          <w:lang w:val="en-IL"/>
        </w:rPr>
        <w:t>} else {</w:t>
      </w:r>
    </w:p>
    <w:p w14:paraId="57B2CC31" w14:textId="77777777" w:rsidR="00322DFA" w:rsidRPr="00322DFA" w:rsidRDefault="00322DFA" w:rsidP="00322DFA">
      <w:pPr>
        <w:rPr>
          <w:rFonts w:asciiTheme="majorBidi" w:hAnsiTheme="majorBidi" w:cstheme="majorBidi"/>
          <w:lang w:val="en-IL"/>
        </w:rPr>
      </w:pPr>
      <w:r w:rsidRPr="00322DFA">
        <w:rPr>
          <w:rFonts w:asciiTheme="majorBidi" w:hAnsiTheme="majorBidi" w:cstheme="majorBidi"/>
          <w:lang w:val="en-IL"/>
        </w:rPr>
        <w:t xml:space="preserve">    Console.Write("None"</w:t>
      </w:r>
      <w:proofErr w:type="gramStart"/>
      <w:r w:rsidRPr="00322DFA">
        <w:rPr>
          <w:rFonts w:asciiTheme="majorBidi" w:hAnsiTheme="majorBidi" w:cstheme="majorBidi"/>
          <w:lang w:val="en-IL"/>
        </w:rPr>
        <w:t>);</w:t>
      </w:r>
      <w:proofErr w:type="gramEnd"/>
    </w:p>
    <w:p w14:paraId="01504793" w14:textId="77777777" w:rsidR="00322DFA" w:rsidRPr="00322DFA" w:rsidRDefault="00322DFA" w:rsidP="00322DFA">
      <w:pPr>
        <w:rPr>
          <w:rFonts w:asciiTheme="majorBidi" w:hAnsiTheme="majorBidi" w:cstheme="majorBidi"/>
          <w:lang w:val="en-IL"/>
        </w:rPr>
      </w:pPr>
      <w:r w:rsidRPr="00322DFA">
        <w:rPr>
          <w:rFonts w:asciiTheme="majorBidi" w:hAnsiTheme="majorBidi" w:cstheme="majorBidi"/>
          <w:lang w:val="en-IL"/>
        </w:rPr>
        <w:t>}</w:t>
      </w:r>
    </w:p>
    <w:p w14:paraId="7FD688B9" w14:textId="201B51EF" w:rsidR="00322DFA" w:rsidRPr="00322DFA" w:rsidRDefault="00322DFA" w:rsidP="00322DFA">
      <w:pPr>
        <w:ind w:left="720"/>
        <w:rPr>
          <w:rFonts w:asciiTheme="majorBidi" w:hAnsiTheme="majorBidi" w:cstheme="majorBidi"/>
          <w:lang w:val="en-IL"/>
        </w:rPr>
      </w:pPr>
      <w:r>
        <w:rPr>
          <w:rFonts w:asciiTheme="majorBidi" w:hAnsiTheme="majorBidi" w:cstheme="majorBidi"/>
          <w:lang w:val="en-IL"/>
        </w:rPr>
        <w:t xml:space="preserve">A. </w:t>
      </w:r>
      <w:r w:rsidRPr="00322DFA">
        <w:rPr>
          <w:rFonts w:asciiTheme="majorBidi" w:hAnsiTheme="majorBidi" w:cstheme="majorBidi"/>
          <w:lang w:val="en-IL"/>
        </w:rPr>
        <w:t>Int</w:t>
      </w:r>
    </w:p>
    <w:p w14:paraId="6448157F" w14:textId="0F890CE5" w:rsidR="00322DFA" w:rsidRPr="0076285F" w:rsidRDefault="00322DFA" w:rsidP="0076285F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en-IL"/>
        </w:rPr>
      </w:pPr>
      <w:r w:rsidRPr="0076285F">
        <w:rPr>
          <w:rFonts w:asciiTheme="majorBidi" w:hAnsiTheme="majorBidi" w:cstheme="majorBidi"/>
          <w:lang w:val="en-IL"/>
        </w:rPr>
        <w:t>String</w:t>
      </w:r>
    </w:p>
    <w:p w14:paraId="3C6D8AEB" w14:textId="1E98F7FE" w:rsidR="00322DFA" w:rsidRPr="0076285F" w:rsidRDefault="00322DFA" w:rsidP="0076285F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en-IL"/>
        </w:rPr>
      </w:pPr>
      <w:r w:rsidRPr="0076285F">
        <w:rPr>
          <w:rFonts w:asciiTheme="majorBidi" w:hAnsiTheme="majorBidi" w:cstheme="majorBidi"/>
          <w:lang w:val="en-IL"/>
        </w:rPr>
        <w:t>None</w:t>
      </w:r>
    </w:p>
    <w:p w14:paraId="517734C8" w14:textId="77777777" w:rsidR="00322DFA" w:rsidRDefault="00322DFA" w:rsidP="0076285F">
      <w:pPr>
        <w:numPr>
          <w:ilvl w:val="0"/>
          <w:numId w:val="11"/>
        </w:numPr>
        <w:tabs>
          <w:tab w:val="num" w:pos="720"/>
        </w:tabs>
        <w:rPr>
          <w:rFonts w:asciiTheme="majorBidi" w:hAnsiTheme="majorBidi" w:cstheme="majorBidi"/>
          <w:lang w:val="en-IL"/>
        </w:rPr>
      </w:pPr>
      <w:r w:rsidRPr="00322DFA">
        <w:rPr>
          <w:rFonts w:asciiTheme="majorBidi" w:hAnsiTheme="majorBidi" w:cstheme="majorBidi"/>
          <w:rtl/>
          <w:lang w:bidi="he-IL"/>
        </w:rPr>
        <w:t>שגיאת קומפילציה</w:t>
      </w:r>
      <w:r w:rsidRPr="00322DFA">
        <w:rPr>
          <w:rFonts w:asciiTheme="majorBidi" w:hAnsiTheme="majorBidi" w:cstheme="majorBidi"/>
          <w:lang w:val="en-IL"/>
        </w:rPr>
        <w:t>.</w:t>
      </w:r>
    </w:p>
    <w:p w14:paraId="2C515C2F" w14:textId="77777777" w:rsidR="003D420B" w:rsidRDefault="003D420B" w:rsidP="003D420B">
      <w:pPr>
        <w:rPr>
          <w:rFonts w:asciiTheme="majorBidi" w:hAnsiTheme="majorBidi" w:cstheme="majorBidi"/>
          <w:lang w:val="en-IL"/>
        </w:rPr>
      </w:pPr>
    </w:p>
    <w:p w14:paraId="4A297A97" w14:textId="3302A544" w:rsidR="003D420B" w:rsidRPr="00C92902" w:rsidRDefault="003D420B" w:rsidP="003D420B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 xml:space="preserve">Question </w:t>
      </w:r>
      <w:r>
        <w:rPr>
          <w:rFonts w:asciiTheme="majorBidi" w:hAnsiTheme="majorBidi"/>
          <w:b w:val="0"/>
          <w:bCs w:val="0"/>
        </w:rPr>
        <w:t>35</w:t>
      </w:r>
    </w:p>
    <w:p w14:paraId="79AA379F" w14:textId="77777777" w:rsidR="003D420B" w:rsidRDefault="003D420B" w:rsidP="003D420B">
      <w:pPr>
        <w:rPr>
          <w:rFonts w:asciiTheme="majorBidi" w:hAnsiTheme="majorBidi" w:cstheme="majorBidi"/>
          <w:lang w:val="en-IL"/>
        </w:rPr>
      </w:pPr>
      <w:r w:rsidRPr="003D420B">
        <w:rPr>
          <w:rFonts w:asciiTheme="majorBidi" w:hAnsiTheme="majorBidi" w:cstheme="majorBidi"/>
          <w:lang w:val="en-IL"/>
        </w:rPr>
        <w:t xml:space="preserve"> What will the following code print?</w:t>
      </w:r>
    </w:p>
    <w:p w14:paraId="3B349EE4" w14:textId="078AFA1F" w:rsidR="003D420B" w:rsidRPr="003D420B" w:rsidRDefault="003D420B" w:rsidP="003D420B">
      <w:pPr>
        <w:bidi/>
        <w:rPr>
          <w:rFonts w:asciiTheme="majorBidi" w:hAnsiTheme="majorBidi" w:cstheme="majorBidi"/>
          <w:lang w:val="en-IL"/>
        </w:rPr>
      </w:pPr>
      <w:r w:rsidRPr="003D420B">
        <w:rPr>
          <w:rFonts w:asciiTheme="majorBidi" w:hAnsiTheme="majorBidi" w:cstheme="majorBidi"/>
          <w:lang w:val="en-IL"/>
        </w:rPr>
        <w:t xml:space="preserve"> </w:t>
      </w:r>
      <w:r w:rsidRPr="003D420B">
        <w:rPr>
          <w:rFonts w:asciiTheme="majorBidi" w:hAnsiTheme="majorBidi" w:cstheme="majorBidi"/>
          <w:rtl/>
          <w:lang w:val="en-IL" w:bidi="he-IL"/>
        </w:rPr>
        <w:t>מה ידפיס קטע הקוד הבא</w:t>
      </w:r>
      <w:r w:rsidRPr="003D420B">
        <w:rPr>
          <w:rFonts w:asciiTheme="majorBidi" w:hAnsiTheme="majorBidi" w:cstheme="majorBidi"/>
          <w:lang w:val="en-IL"/>
        </w:rPr>
        <w:t>?</w:t>
      </w:r>
    </w:p>
    <w:p w14:paraId="2BB50036" w14:textId="77777777" w:rsidR="003D420B" w:rsidRPr="003D420B" w:rsidRDefault="003D420B" w:rsidP="003D420B">
      <w:pPr>
        <w:rPr>
          <w:rFonts w:asciiTheme="majorBidi" w:hAnsiTheme="majorBidi" w:cstheme="majorBidi"/>
          <w:lang w:val="en-IL"/>
        </w:rPr>
      </w:pPr>
      <w:r w:rsidRPr="003D420B">
        <w:rPr>
          <w:rFonts w:asciiTheme="majorBidi" w:hAnsiTheme="majorBidi" w:cstheme="majorBidi"/>
          <w:lang w:val="en-IL"/>
        </w:rPr>
        <w:t>class Printer {</w:t>
      </w:r>
    </w:p>
    <w:p w14:paraId="59D5D6C8" w14:textId="5F916DE0" w:rsidR="003D420B" w:rsidRPr="003D420B" w:rsidRDefault="003D420B" w:rsidP="003D420B">
      <w:pPr>
        <w:rPr>
          <w:rFonts w:asciiTheme="majorBidi" w:hAnsiTheme="majorBidi" w:cstheme="majorBidi"/>
          <w:lang w:val="en-IL"/>
        </w:rPr>
      </w:pPr>
      <w:r w:rsidRPr="003D420B">
        <w:rPr>
          <w:rFonts w:asciiTheme="majorBidi" w:hAnsiTheme="majorBidi" w:cstheme="majorBidi"/>
          <w:lang w:val="en-IL"/>
        </w:rPr>
        <w:t xml:space="preserve">    public virtual void </w:t>
      </w:r>
      <w:proofErr w:type="gramStart"/>
      <w:r w:rsidRPr="003D420B">
        <w:rPr>
          <w:rFonts w:asciiTheme="majorBidi" w:hAnsiTheme="majorBidi" w:cstheme="majorBidi"/>
          <w:lang w:val="en-IL"/>
        </w:rPr>
        <w:t>Print(</w:t>
      </w:r>
      <w:proofErr w:type="gramEnd"/>
      <w:r w:rsidRPr="003D420B">
        <w:rPr>
          <w:rFonts w:asciiTheme="majorBidi" w:hAnsiTheme="majorBidi" w:cstheme="majorBidi"/>
          <w:lang w:val="en-IL"/>
        </w:rPr>
        <w:t xml:space="preserve">) </w:t>
      </w:r>
      <w:proofErr w:type="gramStart"/>
      <w:r>
        <w:rPr>
          <w:rFonts w:asciiTheme="majorBidi" w:hAnsiTheme="majorBidi" w:cstheme="majorBidi"/>
          <w:lang w:val="en-IL"/>
        </w:rPr>
        <w:t>{</w:t>
      </w:r>
      <w:r w:rsidRPr="003D420B">
        <w:rPr>
          <w:rFonts w:asciiTheme="majorBidi" w:hAnsiTheme="majorBidi" w:cstheme="majorBidi"/>
          <w:lang w:val="en-IL"/>
        </w:rPr>
        <w:t xml:space="preserve"> Console.Write</w:t>
      </w:r>
      <w:proofErr w:type="gramEnd"/>
      <w:r w:rsidRPr="003D420B">
        <w:rPr>
          <w:rFonts w:asciiTheme="majorBidi" w:hAnsiTheme="majorBidi" w:cstheme="majorBidi"/>
          <w:lang w:val="en-IL"/>
        </w:rPr>
        <w:t>("Paper");</w:t>
      </w:r>
      <w:r>
        <w:rPr>
          <w:rFonts w:asciiTheme="majorBidi" w:hAnsiTheme="majorBidi" w:cstheme="majorBidi"/>
          <w:lang w:val="en-IL"/>
        </w:rPr>
        <w:t>}</w:t>
      </w:r>
    </w:p>
    <w:p w14:paraId="7B9D9536" w14:textId="77777777" w:rsidR="003D420B" w:rsidRPr="003D420B" w:rsidRDefault="003D420B" w:rsidP="003D420B">
      <w:pPr>
        <w:rPr>
          <w:rFonts w:asciiTheme="majorBidi" w:hAnsiTheme="majorBidi" w:cstheme="majorBidi"/>
          <w:lang w:val="en-IL"/>
        </w:rPr>
      </w:pPr>
      <w:r w:rsidRPr="003D420B">
        <w:rPr>
          <w:rFonts w:asciiTheme="majorBidi" w:hAnsiTheme="majorBidi" w:cstheme="majorBidi"/>
          <w:lang w:val="en-IL"/>
        </w:rPr>
        <w:t>}</w:t>
      </w:r>
    </w:p>
    <w:p w14:paraId="677241A9" w14:textId="77777777" w:rsidR="003D420B" w:rsidRPr="003D420B" w:rsidRDefault="003D420B" w:rsidP="003D420B">
      <w:pPr>
        <w:rPr>
          <w:rFonts w:asciiTheme="majorBidi" w:hAnsiTheme="majorBidi" w:cstheme="majorBidi"/>
          <w:lang w:val="en-IL"/>
        </w:rPr>
      </w:pPr>
      <w:r w:rsidRPr="003D420B">
        <w:rPr>
          <w:rFonts w:asciiTheme="majorBidi" w:hAnsiTheme="majorBidi" w:cstheme="majorBidi"/>
          <w:lang w:val="en-IL"/>
        </w:rPr>
        <w:lastRenderedPageBreak/>
        <w:t>class 3</w:t>
      </w:r>
      <w:proofErr w:type="gramStart"/>
      <w:r w:rsidRPr="003D420B">
        <w:rPr>
          <w:rFonts w:asciiTheme="majorBidi" w:hAnsiTheme="majorBidi" w:cstheme="majorBidi"/>
          <w:lang w:val="en-IL"/>
        </w:rPr>
        <w:t>DPrinter :</w:t>
      </w:r>
      <w:proofErr w:type="gramEnd"/>
      <w:r w:rsidRPr="003D420B">
        <w:rPr>
          <w:rFonts w:asciiTheme="majorBidi" w:hAnsiTheme="majorBidi" w:cstheme="majorBidi"/>
          <w:lang w:val="en-IL"/>
        </w:rPr>
        <w:t xml:space="preserve"> Printer {</w:t>
      </w:r>
    </w:p>
    <w:p w14:paraId="254DD2C7" w14:textId="77777777" w:rsidR="003D420B" w:rsidRPr="003D420B" w:rsidRDefault="003D420B" w:rsidP="003D420B">
      <w:pPr>
        <w:rPr>
          <w:rFonts w:asciiTheme="majorBidi" w:hAnsiTheme="majorBidi" w:cstheme="majorBidi"/>
          <w:lang w:val="en-IL"/>
        </w:rPr>
      </w:pPr>
      <w:r w:rsidRPr="003D420B">
        <w:rPr>
          <w:rFonts w:asciiTheme="majorBidi" w:hAnsiTheme="majorBidi" w:cstheme="majorBidi"/>
          <w:lang w:val="en-IL"/>
        </w:rPr>
        <w:t xml:space="preserve">    public override void </w:t>
      </w:r>
      <w:proofErr w:type="gramStart"/>
      <w:r w:rsidRPr="003D420B">
        <w:rPr>
          <w:rFonts w:asciiTheme="majorBidi" w:hAnsiTheme="majorBidi" w:cstheme="majorBidi"/>
          <w:lang w:val="en-IL"/>
        </w:rPr>
        <w:t>Print(</w:t>
      </w:r>
      <w:proofErr w:type="gramEnd"/>
      <w:r w:rsidRPr="003D420B">
        <w:rPr>
          <w:rFonts w:asciiTheme="majorBidi" w:hAnsiTheme="majorBidi" w:cstheme="majorBidi"/>
          <w:lang w:val="en-IL"/>
        </w:rPr>
        <w:t>) {</w:t>
      </w:r>
    </w:p>
    <w:p w14:paraId="359BE2BA" w14:textId="77777777" w:rsidR="003D420B" w:rsidRPr="003D420B" w:rsidRDefault="003D420B" w:rsidP="003D420B">
      <w:pPr>
        <w:rPr>
          <w:rFonts w:asciiTheme="majorBidi" w:hAnsiTheme="majorBidi" w:cstheme="majorBidi"/>
          <w:lang w:val="en-IL"/>
        </w:rPr>
      </w:pPr>
      <w:r w:rsidRPr="003D420B">
        <w:rPr>
          <w:rFonts w:asciiTheme="majorBidi" w:hAnsiTheme="majorBidi" w:cstheme="majorBidi"/>
          <w:lang w:val="en-IL"/>
        </w:rPr>
        <w:t xml:space="preserve">        </w:t>
      </w:r>
      <w:proofErr w:type="gramStart"/>
      <w:r w:rsidRPr="003D420B">
        <w:rPr>
          <w:rFonts w:asciiTheme="majorBidi" w:hAnsiTheme="majorBidi" w:cstheme="majorBidi"/>
          <w:lang w:val="en-IL"/>
        </w:rPr>
        <w:t>base.Print</w:t>
      </w:r>
      <w:proofErr w:type="gramEnd"/>
      <w:r w:rsidRPr="003D420B">
        <w:rPr>
          <w:rFonts w:asciiTheme="majorBidi" w:hAnsiTheme="majorBidi" w:cstheme="majorBidi"/>
          <w:lang w:val="en-IL"/>
        </w:rPr>
        <w:t>(</w:t>
      </w:r>
      <w:proofErr w:type="gramStart"/>
      <w:r w:rsidRPr="003D420B">
        <w:rPr>
          <w:rFonts w:asciiTheme="majorBidi" w:hAnsiTheme="majorBidi" w:cstheme="majorBidi"/>
          <w:lang w:val="en-IL"/>
        </w:rPr>
        <w:t>);</w:t>
      </w:r>
      <w:proofErr w:type="gramEnd"/>
    </w:p>
    <w:p w14:paraId="3855C985" w14:textId="77777777" w:rsidR="003D420B" w:rsidRPr="003D420B" w:rsidRDefault="003D420B" w:rsidP="003D420B">
      <w:pPr>
        <w:rPr>
          <w:rFonts w:asciiTheme="majorBidi" w:hAnsiTheme="majorBidi" w:cstheme="majorBidi"/>
          <w:lang w:val="en-IL"/>
        </w:rPr>
      </w:pPr>
      <w:r w:rsidRPr="003D420B">
        <w:rPr>
          <w:rFonts w:asciiTheme="majorBidi" w:hAnsiTheme="majorBidi" w:cstheme="majorBidi"/>
          <w:lang w:val="en-IL"/>
        </w:rPr>
        <w:t xml:space="preserve">        Console.Write("Plastic"</w:t>
      </w:r>
      <w:proofErr w:type="gramStart"/>
      <w:r w:rsidRPr="003D420B">
        <w:rPr>
          <w:rFonts w:asciiTheme="majorBidi" w:hAnsiTheme="majorBidi" w:cstheme="majorBidi"/>
          <w:lang w:val="en-IL"/>
        </w:rPr>
        <w:t>);</w:t>
      </w:r>
      <w:proofErr w:type="gramEnd"/>
    </w:p>
    <w:p w14:paraId="4E20C5E3" w14:textId="77777777" w:rsidR="003D420B" w:rsidRPr="003D420B" w:rsidRDefault="003D420B" w:rsidP="003D420B">
      <w:pPr>
        <w:rPr>
          <w:rFonts w:asciiTheme="majorBidi" w:hAnsiTheme="majorBidi" w:cstheme="majorBidi"/>
          <w:lang w:val="en-IL"/>
        </w:rPr>
      </w:pPr>
      <w:r w:rsidRPr="003D420B">
        <w:rPr>
          <w:rFonts w:asciiTheme="majorBidi" w:hAnsiTheme="majorBidi" w:cstheme="majorBidi"/>
          <w:lang w:val="en-IL"/>
        </w:rPr>
        <w:t xml:space="preserve">    }</w:t>
      </w:r>
    </w:p>
    <w:p w14:paraId="5A5475BF" w14:textId="77777777" w:rsidR="003D420B" w:rsidRPr="003D420B" w:rsidRDefault="003D420B" w:rsidP="003D420B">
      <w:pPr>
        <w:rPr>
          <w:rFonts w:asciiTheme="majorBidi" w:hAnsiTheme="majorBidi" w:cstheme="majorBidi"/>
          <w:lang w:val="en-IL"/>
        </w:rPr>
      </w:pPr>
      <w:r w:rsidRPr="003D420B">
        <w:rPr>
          <w:rFonts w:asciiTheme="majorBidi" w:hAnsiTheme="majorBidi" w:cstheme="majorBidi"/>
          <w:lang w:val="en-IL"/>
        </w:rPr>
        <w:t>}</w:t>
      </w:r>
    </w:p>
    <w:p w14:paraId="753609E2" w14:textId="77777777" w:rsidR="003D420B" w:rsidRPr="003D420B" w:rsidRDefault="003D420B" w:rsidP="003D420B">
      <w:pPr>
        <w:rPr>
          <w:rFonts w:asciiTheme="majorBidi" w:hAnsiTheme="majorBidi" w:cstheme="majorBidi"/>
          <w:lang w:val="en-IL"/>
        </w:rPr>
      </w:pPr>
      <w:r w:rsidRPr="003D420B">
        <w:rPr>
          <w:rFonts w:asciiTheme="majorBidi" w:hAnsiTheme="majorBidi" w:cstheme="majorBidi"/>
          <w:lang w:val="en-IL"/>
        </w:rPr>
        <w:t>// Inside Main:</w:t>
      </w:r>
    </w:p>
    <w:p w14:paraId="352619B7" w14:textId="77777777" w:rsidR="003D420B" w:rsidRPr="003D420B" w:rsidRDefault="003D420B" w:rsidP="003D420B">
      <w:pPr>
        <w:rPr>
          <w:rFonts w:asciiTheme="majorBidi" w:hAnsiTheme="majorBidi" w:cstheme="majorBidi"/>
          <w:lang w:val="en-IL"/>
        </w:rPr>
      </w:pPr>
      <w:r w:rsidRPr="003D420B">
        <w:rPr>
          <w:rFonts w:asciiTheme="majorBidi" w:hAnsiTheme="majorBidi" w:cstheme="majorBidi"/>
          <w:lang w:val="en-IL"/>
        </w:rPr>
        <w:t>Printer p = new 3</w:t>
      </w:r>
      <w:proofErr w:type="gramStart"/>
      <w:r w:rsidRPr="003D420B">
        <w:rPr>
          <w:rFonts w:asciiTheme="majorBidi" w:hAnsiTheme="majorBidi" w:cstheme="majorBidi"/>
          <w:lang w:val="en-IL"/>
        </w:rPr>
        <w:t>DPrinter();</w:t>
      </w:r>
      <w:proofErr w:type="gramEnd"/>
    </w:p>
    <w:p w14:paraId="11B549A4" w14:textId="77777777" w:rsidR="003D420B" w:rsidRPr="003D420B" w:rsidRDefault="003D420B" w:rsidP="003D420B">
      <w:pPr>
        <w:rPr>
          <w:rFonts w:asciiTheme="majorBidi" w:hAnsiTheme="majorBidi" w:cstheme="majorBidi"/>
          <w:lang w:val="en-IL"/>
        </w:rPr>
      </w:pPr>
      <w:proofErr w:type="gramStart"/>
      <w:r w:rsidRPr="003D420B">
        <w:rPr>
          <w:rFonts w:asciiTheme="majorBidi" w:hAnsiTheme="majorBidi" w:cstheme="majorBidi"/>
          <w:lang w:val="en-IL"/>
        </w:rPr>
        <w:t>p.Print</w:t>
      </w:r>
      <w:proofErr w:type="gramEnd"/>
      <w:r w:rsidRPr="003D420B">
        <w:rPr>
          <w:rFonts w:asciiTheme="majorBidi" w:hAnsiTheme="majorBidi" w:cstheme="majorBidi"/>
          <w:lang w:val="en-IL"/>
        </w:rPr>
        <w:t>(</w:t>
      </w:r>
      <w:proofErr w:type="gramStart"/>
      <w:r w:rsidRPr="003D420B">
        <w:rPr>
          <w:rFonts w:asciiTheme="majorBidi" w:hAnsiTheme="majorBidi" w:cstheme="majorBidi"/>
          <w:lang w:val="en-IL"/>
        </w:rPr>
        <w:t>);</w:t>
      </w:r>
      <w:proofErr w:type="gramEnd"/>
    </w:p>
    <w:p w14:paraId="72D6C8FB" w14:textId="696984BE" w:rsidR="003D420B" w:rsidRPr="003D420B" w:rsidRDefault="003D420B" w:rsidP="003D420B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lang w:val="en-IL"/>
        </w:rPr>
      </w:pPr>
      <w:r w:rsidRPr="003D420B">
        <w:rPr>
          <w:rFonts w:asciiTheme="majorBidi" w:hAnsiTheme="majorBidi" w:cstheme="majorBidi"/>
          <w:lang w:val="en-IL"/>
        </w:rPr>
        <w:t>Plastic</w:t>
      </w:r>
    </w:p>
    <w:p w14:paraId="34E92C10" w14:textId="77777777" w:rsidR="003D420B" w:rsidRPr="003D420B" w:rsidRDefault="003D420B" w:rsidP="003D420B">
      <w:pPr>
        <w:numPr>
          <w:ilvl w:val="0"/>
          <w:numId w:val="12"/>
        </w:numPr>
        <w:rPr>
          <w:rFonts w:asciiTheme="majorBidi" w:hAnsiTheme="majorBidi" w:cstheme="majorBidi"/>
          <w:lang w:val="en-IL"/>
        </w:rPr>
      </w:pPr>
      <w:r w:rsidRPr="003D420B">
        <w:rPr>
          <w:rFonts w:asciiTheme="majorBidi" w:hAnsiTheme="majorBidi" w:cstheme="majorBidi"/>
          <w:lang w:val="en-IL"/>
        </w:rPr>
        <w:t>PaperPlastic</w:t>
      </w:r>
    </w:p>
    <w:p w14:paraId="704C246C" w14:textId="77777777" w:rsidR="003D420B" w:rsidRPr="003D420B" w:rsidRDefault="003D420B" w:rsidP="003D420B">
      <w:pPr>
        <w:numPr>
          <w:ilvl w:val="0"/>
          <w:numId w:val="12"/>
        </w:numPr>
        <w:rPr>
          <w:rFonts w:asciiTheme="majorBidi" w:hAnsiTheme="majorBidi" w:cstheme="majorBidi"/>
          <w:lang w:val="en-IL"/>
        </w:rPr>
      </w:pPr>
      <w:r w:rsidRPr="003D420B">
        <w:rPr>
          <w:rFonts w:asciiTheme="majorBidi" w:hAnsiTheme="majorBidi" w:cstheme="majorBidi"/>
          <w:lang w:val="en-IL"/>
        </w:rPr>
        <w:t>Paper</w:t>
      </w:r>
    </w:p>
    <w:p w14:paraId="341E2F6F" w14:textId="77777777" w:rsidR="003D420B" w:rsidRPr="003D420B" w:rsidRDefault="003D420B" w:rsidP="003D420B">
      <w:pPr>
        <w:numPr>
          <w:ilvl w:val="0"/>
          <w:numId w:val="12"/>
        </w:numPr>
        <w:rPr>
          <w:rFonts w:asciiTheme="majorBidi" w:hAnsiTheme="majorBidi" w:cstheme="majorBidi"/>
          <w:lang w:val="en-IL"/>
        </w:rPr>
      </w:pPr>
      <w:r w:rsidRPr="003D420B">
        <w:rPr>
          <w:rFonts w:asciiTheme="majorBidi" w:hAnsiTheme="majorBidi" w:cstheme="majorBidi"/>
          <w:lang w:val="en-IL"/>
        </w:rPr>
        <w:t>PlasticPaper</w:t>
      </w:r>
    </w:p>
    <w:p w14:paraId="62999A83" w14:textId="77777777" w:rsidR="003D420B" w:rsidRDefault="003D420B" w:rsidP="003D420B">
      <w:pPr>
        <w:rPr>
          <w:rFonts w:asciiTheme="majorBidi" w:hAnsiTheme="majorBidi" w:cstheme="majorBidi"/>
          <w:lang w:val="en-IL"/>
        </w:rPr>
      </w:pPr>
    </w:p>
    <w:p w14:paraId="3D69BBB7" w14:textId="0AD75A32" w:rsidR="00AF3C86" w:rsidRPr="00C92902" w:rsidRDefault="00AF3C86" w:rsidP="00AF3C86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t xml:space="preserve">Question </w:t>
      </w:r>
      <w:r>
        <w:rPr>
          <w:rFonts w:asciiTheme="majorBidi" w:hAnsiTheme="majorBidi"/>
          <w:b w:val="0"/>
          <w:bCs w:val="0"/>
        </w:rPr>
        <w:t>3</w:t>
      </w:r>
      <w:r w:rsidR="00A362A8">
        <w:rPr>
          <w:rFonts w:asciiTheme="majorBidi" w:hAnsiTheme="majorBidi"/>
          <w:b w:val="0"/>
          <w:bCs w:val="0"/>
        </w:rPr>
        <w:t>6</w:t>
      </w:r>
    </w:p>
    <w:p w14:paraId="4634AE71" w14:textId="77777777" w:rsidR="00AF3C86" w:rsidRDefault="00AF3C86" w:rsidP="00AF3C86">
      <w:pPr>
        <w:rPr>
          <w:rFonts w:asciiTheme="majorBidi" w:hAnsiTheme="majorBidi" w:cstheme="majorBidi"/>
          <w:lang w:val="en-IL"/>
        </w:rPr>
      </w:pPr>
      <w:r w:rsidRPr="00AF3C86">
        <w:rPr>
          <w:rFonts w:asciiTheme="majorBidi" w:hAnsiTheme="majorBidi" w:cstheme="majorBidi"/>
          <w:lang w:val="en-IL"/>
        </w:rPr>
        <w:t>Look at the MySQL code below. What is missing to ensure the connection is always closed even if an exception occurs?</w:t>
      </w:r>
    </w:p>
    <w:p w14:paraId="25D1B4F4" w14:textId="3EF7DF0C" w:rsidR="00AF3C86" w:rsidRPr="00AF3C86" w:rsidRDefault="00AF3C86" w:rsidP="00AF3C86">
      <w:pPr>
        <w:bidi/>
        <w:rPr>
          <w:rFonts w:asciiTheme="majorBidi" w:hAnsiTheme="majorBidi" w:cstheme="majorBidi"/>
          <w:lang w:val="en-IL"/>
        </w:rPr>
      </w:pPr>
      <w:r w:rsidRPr="00AF3C86">
        <w:rPr>
          <w:rFonts w:asciiTheme="majorBidi" w:hAnsiTheme="majorBidi" w:cstheme="majorBidi"/>
          <w:lang w:val="en-IL"/>
        </w:rPr>
        <w:t xml:space="preserve"> </w:t>
      </w:r>
      <w:r w:rsidRPr="00AF3C86">
        <w:rPr>
          <w:rFonts w:asciiTheme="majorBidi" w:hAnsiTheme="majorBidi" w:cstheme="majorBidi"/>
          <w:rtl/>
          <w:lang w:val="en-IL" w:bidi="he-IL"/>
        </w:rPr>
        <w:t>התבוננו בקוד ה</w:t>
      </w:r>
      <w:r w:rsidRPr="00AF3C86">
        <w:rPr>
          <w:rFonts w:asciiTheme="majorBidi" w:hAnsiTheme="majorBidi" w:cstheme="majorBidi"/>
          <w:lang w:val="en-IL"/>
        </w:rPr>
        <w:t xml:space="preserve">-MySQL </w:t>
      </w:r>
      <w:r w:rsidRPr="00AF3C86">
        <w:rPr>
          <w:rFonts w:asciiTheme="majorBidi" w:hAnsiTheme="majorBidi" w:cstheme="majorBidi"/>
          <w:rtl/>
          <w:lang w:val="en-IL" w:bidi="he-IL"/>
        </w:rPr>
        <w:t>מטה. מה חסר כדי להבטיח שהחיבור תמיד ייסגר גם אם מתרחשת חריגה</w:t>
      </w:r>
      <w:r w:rsidRPr="00AF3C86">
        <w:rPr>
          <w:rFonts w:asciiTheme="majorBidi" w:hAnsiTheme="majorBidi" w:cstheme="majorBidi"/>
          <w:lang w:val="en-IL"/>
        </w:rPr>
        <w:t>?</w:t>
      </w:r>
    </w:p>
    <w:p w14:paraId="7917CC4E" w14:textId="39660144" w:rsidR="00AF3C86" w:rsidRPr="00AF3C86" w:rsidRDefault="00AF3C86" w:rsidP="00AF3C86">
      <w:pPr>
        <w:rPr>
          <w:rFonts w:asciiTheme="majorBidi" w:hAnsiTheme="majorBidi" w:cstheme="majorBidi"/>
          <w:lang w:val="en-IL"/>
        </w:rPr>
      </w:pPr>
    </w:p>
    <w:p w14:paraId="2105BA1C" w14:textId="77777777" w:rsidR="00AF3C86" w:rsidRPr="00AF3C86" w:rsidRDefault="00AF3C86" w:rsidP="00AF3C86">
      <w:pPr>
        <w:rPr>
          <w:rFonts w:asciiTheme="majorBidi" w:hAnsiTheme="majorBidi" w:cstheme="majorBidi"/>
          <w:lang w:val="en-IL"/>
        </w:rPr>
      </w:pPr>
      <w:r w:rsidRPr="00AF3C86">
        <w:rPr>
          <w:rFonts w:asciiTheme="majorBidi" w:hAnsiTheme="majorBidi" w:cstheme="majorBidi"/>
          <w:lang w:val="en-IL"/>
        </w:rPr>
        <w:t>MySqlConnection conn = new MySqlConnection(cs</w:t>
      </w:r>
      <w:proofErr w:type="gramStart"/>
      <w:r w:rsidRPr="00AF3C86">
        <w:rPr>
          <w:rFonts w:asciiTheme="majorBidi" w:hAnsiTheme="majorBidi" w:cstheme="majorBidi"/>
          <w:lang w:val="en-IL"/>
        </w:rPr>
        <w:t>);</w:t>
      </w:r>
      <w:proofErr w:type="gramEnd"/>
    </w:p>
    <w:p w14:paraId="73C17BB1" w14:textId="77777777" w:rsidR="00AF3C86" w:rsidRPr="00AF3C86" w:rsidRDefault="00AF3C86" w:rsidP="00AF3C86">
      <w:pPr>
        <w:rPr>
          <w:rFonts w:asciiTheme="majorBidi" w:hAnsiTheme="majorBidi" w:cstheme="majorBidi"/>
          <w:lang w:val="en-IL"/>
        </w:rPr>
      </w:pPr>
      <w:proofErr w:type="gramStart"/>
      <w:r w:rsidRPr="00AF3C86">
        <w:rPr>
          <w:rFonts w:asciiTheme="majorBidi" w:hAnsiTheme="majorBidi" w:cstheme="majorBidi"/>
          <w:lang w:val="en-IL"/>
        </w:rPr>
        <w:t>conn.Open</w:t>
      </w:r>
      <w:proofErr w:type="gramEnd"/>
      <w:r w:rsidRPr="00AF3C86">
        <w:rPr>
          <w:rFonts w:asciiTheme="majorBidi" w:hAnsiTheme="majorBidi" w:cstheme="majorBidi"/>
          <w:lang w:val="en-IL"/>
        </w:rPr>
        <w:t>(</w:t>
      </w:r>
      <w:proofErr w:type="gramStart"/>
      <w:r w:rsidRPr="00AF3C86">
        <w:rPr>
          <w:rFonts w:asciiTheme="majorBidi" w:hAnsiTheme="majorBidi" w:cstheme="majorBidi"/>
          <w:lang w:val="en-IL"/>
        </w:rPr>
        <w:t>);</w:t>
      </w:r>
      <w:proofErr w:type="gramEnd"/>
    </w:p>
    <w:p w14:paraId="60B325FE" w14:textId="77777777" w:rsidR="00AF3C86" w:rsidRPr="00AF3C86" w:rsidRDefault="00AF3C86" w:rsidP="00AF3C86">
      <w:pPr>
        <w:rPr>
          <w:rFonts w:asciiTheme="majorBidi" w:hAnsiTheme="majorBidi" w:cstheme="majorBidi"/>
          <w:lang w:val="en-IL"/>
        </w:rPr>
      </w:pPr>
      <w:r w:rsidRPr="00AF3C86">
        <w:rPr>
          <w:rFonts w:asciiTheme="majorBidi" w:hAnsiTheme="majorBidi" w:cstheme="majorBidi"/>
          <w:lang w:val="en-IL"/>
        </w:rPr>
        <w:t xml:space="preserve">MySqlCommand cmd = new </w:t>
      </w:r>
      <w:proofErr w:type="gramStart"/>
      <w:r w:rsidRPr="00AF3C86">
        <w:rPr>
          <w:rFonts w:asciiTheme="majorBidi" w:hAnsiTheme="majorBidi" w:cstheme="majorBidi"/>
          <w:lang w:val="en-IL"/>
        </w:rPr>
        <w:t>MySqlCommand(</w:t>
      </w:r>
      <w:proofErr w:type="gramEnd"/>
      <w:r w:rsidRPr="00AF3C86">
        <w:rPr>
          <w:rFonts w:asciiTheme="majorBidi" w:hAnsiTheme="majorBidi" w:cstheme="majorBidi"/>
          <w:lang w:val="en-IL"/>
        </w:rPr>
        <w:t>sql, conn</w:t>
      </w:r>
      <w:proofErr w:type="gramStart"/>
      <w:r w:rsidRPr="00AF3C86">
        <w:rPr>
          <w:rFonts w:asciiTheme="majorBidi" w:hAnsiTheme="majorBidi" w:cstheme="majorBidi"/>
          <w:lang w:val="en-IL"/>
        </w:rPr>
        <w:t>);</w:t>
      </w:r>
      <w:proofErr w:type="gramEnd"/>
    </w:p>
    <w:p w14:paraId="53C5624E" w14:textId="77777777" w:rsidR="00AF3C86" w:rsidRPr="00AF3C86" w:rsidRDefault="00AF3C86" w:rsidP="00AF3C86">
      <w:pPr>
        <w:rPr>
          <w:rFonts w:asciiTheme="majorBidi" w:hAnsiTheme="majorBidi" w:cstheme="majorBidi"/>
          <w:lang w:val="en-IL"/>
        </w:rPr>
      </w:pPr>
      <w:proofErr w:type="gramStart"/>
      <w:r w:rsidRPr="00AF3C86">
        <w:rPr>
          <w:rFonts w:asciiTheme="majorBidi" w:hAnsiTheme="majorBidi" w:cstheme="majorBidi"/>
          <w:lang w:val="en-IL"/>
        </w:rPr>
        <w:t>cmd.ExecuteNonQuery</w:t>
      </w:r>
      <w:proofErr w:type="gramEnd"/>
      <w:r w:rsidRPr="00AF3C86">
        <w:rPr>
          <w:rFonts w:asciiTheme="majorBidi" w:hAnsiTheme="majorBidi" w:cstheme="majorBidi"/>
          <w:lang w:val="en-IL"/>
        </w:rPr>
        <w:t>(</w:t>
      </w:r>
      <w:proofErr w:type="gramStart"/>
      <w:r w:rsidRPr="00AF3C86">
        <w:rPr>
          <w:rFonts w:asciiTheme="majorBidi" w:hAnsiTheme="majorBidi" w:cstheme="majorBidi"/>
          <w:lang w:val="en-IL"/>
        </w:rPr>
        <w:t>);</w:t>
      </w:r>
      <w:proofErr w:type="gramEnd"/>
    </w:p>
    <w:p w14:paraId="56592CCA" w14:textId="77777777" w:rsidR="00AF3C86" w:rsidRDefault="00AF3C86" w:rsidP="00AF3C86">
      <w:pPr>
        <w:rPr>
          <w:rFonts w:asciiTheme="majorBidi" w:hAnsiTheme="majorBidi" w:cstheme="majorBidi"/>
          <w:lang w:val="en-IL"/>
        </w:rPr>
      </w:pPr>
      <w:proofErr w:type="gramStart"/>
      <w:r w:rsidRPr="00AF3C86">
        <w:rPr>
          <w:rFonts w:asciiTheme="majorBidi" w:hAnsiTheme="majorBidi" w:cstheme="majorBidi"/>
          <w:lang w:val="en-IL"/>
        </w:rPr>
        <w:t>conn.Close</w:t>
      </w:r>
      <w:proofErr w:type="gramEnd"/>
      <w:r w:rsidRPr="00AF3C86">
        <w:rPr>
          <w:rFonts w:asciiTheme="majorBidi" w:hAnsiTheme="majorBidi" w:cstheme="majorBidi"/>
          <w:lang w:val="en-IL"/>
        </w:rPr>
        <w:t>(</w:t>
      </w:r>
      <w:proofErr w:type="gramStart"/>
      <w:r w:rsidRPr="00AF3C86">
        <w:rPr>
          <w:rFonts w:asciiTheme="majorBidi" w:hAnsiTheme="majorBidi" w:cstheme="majorBidi"/>
          <w:lang w:val="en-IL"/>
        </w:rPr>
        <w:t>);</w:t>
      </w:r>
      <w:proofErr w:type="gramEnd"/>
    </w:p>
    <w:p w14:paraId="64C98D8D" w14:textId="77777777" w:rsidR="00C23FF9" w:rsidRPr="00AF3C86" w:rsidRDefault="00C23FF9" w:rsidP="00C23FF9">
      <w:pPr>
        <w:bidi/>
        <w:rPr>
          <w:rFonts w:asciiTheme="majorBidi" w:hAnsiTheme="majorBidi" w:cstheme="majorBidi"/>
          <w:lang w:val="en-IL"/>
        </w:rPr>
      </w:pPr>
    </w:p>
    <w:p w14:paraId="36183526" w14:textId="600B7DE0" w:rsidR="00AF3C86" w:rsidRPr="00AF3C86" w:rsidRDefault="00562896" w:rsidP="00C23FF9">
      <w:pPr>
        <w:bidi/>
        <w:ind w:left="360"/>
        <w:rPr>
          <w:rFonts w:asciiTheme="majorBidi" w:hAnsiTheme="majorBidi" w:cstheme="majorBidi"/>
          <w:lang w:val="en-IL"/>
        </w:rPr>
      </w:pPr>
      <w:proofErr w:type="gramStart"/>
      <w:r>
        <w:rPr>
          <w:rFonts w:asciiTheme="majorBidi" w:hAnsiTheme="majorBidi" w:cstheme="majorBidi"/>
          <w:lang w:val="en-IL" w:bidi="he-IL"/>
        </w:rPr>
        <w:t>.</w:t>
      </w:r>
      <w:r w:rsidR="00C23FF9">
        <w:rPr>
          <w:rFonts w:asciiTheme="majorBidi" w:hAnsiTheme="majorBidi" w:cstheme="majorBidi"/>
          <w:lang w:val="en-IL" w:bidi="he-IL"/>
        </w:rPr>
        <w:t>A</w:t>
      </w:r>
      <w:proofErr w:type="gramEnd"/>
      <w:r w:rsidR="00AF3C86" w:rsidRPr="00AF3C86">
        <w:rPr>
          <w:rFonts w:asciiTheme="majorBidi" w:hAnsiTheme="majorBidi" w:cstheme="majorBidi"/>
          <w:rtl/>
          <w:lang w:val="en-IL" w:bidi="he-IL"/>
        </w:rPr>
        <w:t xml:space="preserve">שימוש בבלוק </w:t>
      </w:r>
      <w:r w:rsidR="00AF3C86" w:rsidRPr="00AF3C86">
        <w:rPr>
          <w:rFonts w:asciiTheme="majorBidi" w:hAnsiTheme="majorBidi" w:cstheme="majorBidi"/>
          <w:lang w:val="en-IL"/>
        </w:rPr>
        <w:t xml:space="preserve">using </w:t>
      </w:r>
      <w:r w:rsidR="00AF3C86" w:rsidRPr="00AF3C86">
        <w:rPr>
          <w:rFonts w:asciiTheme="majorBidi" w:hAnsiTheme="majorBidi" w:cstheme="majorBidi"/>
          <w:rtl/>
          <w:lang w:val="en-IL" w:bidi="he-IL"/>
        </w:rPr>
        <w:t xml:space="preserve">או בבלוק </w:t>
      </w:r>
      <w:r w:rsidR="00AF3C86" w:rsidRPr="00AF3C86">
        <w:rPr>
          <w:rFonts w:asciiTheme="majorBidi" w:hAnsiTheme="majorBidi" w:cstheme="majorBidi"/>
          <w:lang w:val="en-IL"/>
        </w:rPr>
        <w:t>finally.</w:t>
      </w:r>
    </w:p>
    <w:p w14:paraId="59BBBEA2" w14:textId="4C5B734E" w:rsidR="00AF3C86" w:rsidRPr="00AF3C86" w:rsidRDefault="00562896" w:rsidP="00562896">
      <w:pPr>
        <w:bidi/>
        <w:ind w:left="360"/>
        <w:rPr>
          <w:rFonts w:asciiTheme="majorBidi" w:hAnsiTheme="majorBidi" w:cstheme="majorBidi"/>
          <w:lang w:val="en-IL"/>
        </w:rPr>
      </w:pPr>
      <w:r>
        <w:rPr>
          <w:rFonts w:asciiTheme="majorBidi" w:hAnsiTheme="majorBidi" w:cstheme="majorBidi"/>
          <w:lang w:val="en-IL" w:bidi="he-IL"/>
        </w:rPr>
        <w:t xml:space="preserve"> B</w:t>
      </w:r>
      <w:r w:rsidR="00AF3C86" w:rsidRPr="00AF3C86">
        <w:rPr>
          <w:rFonts w:asciiTheme="majorBidi" w:hAnsiTheme="majorBidi" w:cstheme="majorBidi"/>
          <w:rtl/>
          <w:lang w:val="en-IL" w:bidi="he-IL"/>
        </w:rPr>
        <w:t xml:space="preserve">הוספת פקודת </w:t>
      </w:r>
      <w:r w:rsidR="00AF3C86" w:rsidRPr="00AF3C86">
        <w:rPr>
          <w:rFonts w:asciiTheme="majorBidi" w:hAnsiTheme="majorBidi" w:cstheme="majorBidi"/>
          <w:lang w:val="en-IL"/>
        </w:rPr>
        <w:t>COMMIT.</w:t>
      </w:r>
    </w:p>
    <w:p w14:paraId="128D1FCD" w14:textId="57C9AC74" w:rsidR="00AF3C86" w:rsidRPr="00AF3C86" w:rsidRDefault="00A575C5" w:rsidP="00A575C5">
      <w:pPr>
        <w:bidi/>
        <w:rPr>
          <w:rFonts w:asciiTheme="majorBidi" w:hAnsiTheme="majorBidi" w:cstheme="majorBidi"/>
          <w:lang w:val="en-IL"/>
        </w:rPr>
      </w:pPr>
      <w:r>
        <w:rPr>
          <w:rFonts w:asciiTheme="majorBidi" w:hAnsiTheme="majorBidi" w:cstheme="majorBidi"/>
          <w:lang w:val="en-IL" w:bidi="he-IL"/>
        </w:rPr>
        <w:lastRenderedPageBreak/>
        <w:t>C</w:t>
      </w:r>
      <w:r w:rsidR="00AF3C86" w:rsidRPr="00AF3C86">
        <w:rPr>
          <w:rFonts w:asciiTheme="majorBidi" w:hAnsiTheme="majorBidi" w:cstheme="majorBidi"/>
          <w:rtl/>
          <w:lang w:val="en-IL" w:bidi="he-IL"/>
        </w:rPr>
        <w:t>הגדרת ה</w:t>
      </w:r>
      <w:r w:rsidR="00AF3C86" w:rsidRPr="00AF3C86">
        <w:rPr>
          <w:rFonts w:asciiTheme="majorBidi" w:hAnsiTheme="majorBidi" w:cstheme="majorBidi"/>
          <w:lang w:val="en-IL"/>
        </w:rPr>
        <w:t>-CommandTimeout.</w:t>
      </w:r>
    </w:p>
    <w:p w14:paraId="4B09B1DF" w14:textId="47D19F65" w:rsidR="00AF3C86" w:rsidRPr="00AF3C86" w:rsidRDefault="00A575C5" w:rsidP="00A575C5">
      <w:pPr>
        <w:bidi/>
        <w:rPr>
          <w:rFonts w:asciiTheme="majorBidi" w:hAnsiTheme="majorBidi" w:cstheme="majorBidi"/>
          <w:lang w:val="en-IL"/>
        </w:rPr>
      </w:pPr>
      <w:r>
        <w:rPr>
          <w:rFonts w:asciiTheme="majorBidi" w:hAnsiTheme="majorBidi" w:cstheme="majorBidi"/>
          <w:lang w:val="en-IL" w:bidi="he-IL"/>
        </w:rPr>
        <w:t>D</w:t>
      </w:r>
      <w:r w:rsidR="00AF3C86" w:rsidRPr="00AF3C86">
        <w:rPr>
          <w:rFonts w:asciiTheme="majorBidi" w:hAnsiTheme="majorBidi" w:cstheme="majorBidi"/>
          <w:rtl/>
          <w:lang w:val="en-IL" w:bidi="he-IL"/>
        </w:rPr>
        <w:t>אין צורך בכלום, החיבור נסגר אוטומטית כשהתוכנית מסתיימת</w:t>
      </w:r>
      <w:r w:rsidR="00AF3C86" w:rsidRPr="00AF3C86">
        <w:rPr>
          <w:rFonts w:asciiTheme="majorBidi" w:hAnsiTheme="majorBidi" w:cstheme="majorBidi"/>
          <w:lang w:val="en-IL"/>
        </w:rPr>
        <w:t>.</w:t>
      </w:r>
    </w:p>
    <w:p w14:paraId="361907A9" w14:textId="77777777" w:rsidR="00AF3C86" w:rsidRPr="00322DFA" w:rsidRDefault="00AF3C86" w:rsidP="003D420B">
      <w:pPr>
        <w:rPr>
          <w:rFonts w:asciiTheme="majorBidi" w:hAnsiTheme="majorBidi" w:cstheme="majorBidi"/>
          <w:lang w:val="en-IL"/>
        </w:rPr>
      </w:pPr>
    </w:p>
    <w:p w14:paraId="3F7CB2B4" w14:textId="77777777" w:rsidR="00322DFA" w:rsidRPr="00C92902" w:rsidRDefault="00322DFA">
      <w:pPr>
        <w:rPr>
          <w:rFonts w:asciiTheme="majorBidi" w:hAnsiTheme="majorBidi" w:cstheme="majorBidi"/>
        </w:rPr>
      </w:pPr>
    </w:p>
    <w:p w14:paraId="3BB3E940" w14:textId="77777777" w:rsidR="004F3096" w:rsidRPr="00C92902" w:rsidRDefault="004F3096">
      <w:pPr>
        <w:rPr>
          <w:rFonts w:asciiTheme="majorBidi" w:hAnsiTheme="majorBidi" w:cstheme="majorBidi"/>
        </w:rPr>
      </w:pPr>
    </w:p>
    <w:p w14:paraId="000802C3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br w:type="page"/>
      </w:r>
    </w:p>
    <w:p w14:paraId="4E5EA365" w14:textId="77777777" w:rsidR="004F3096" w:rsidRPr="00C92902" w:rsidRDefault="00FA0608">
      <w:pPr>
        <w:pStyle w:val="Heading2"/>
        <w:rPr>
          <w:rFonts w:asciiTheme="majorBidi" w:hAnsiTheme="majorBidi"/>
          <w:b w:val="0"/>
          <w:bCs w:val="0"/>
        </w:rPr>
      </w:pPr>
      <w:r w:rsidRPr="00C92902">
        <w:rPr>
          <w:rFonts w:asciiTheme="majorBidi" w:hAnsiTheme="majorBidi"/>
          <w:b w:val="0"/>
          <w:bCs w:val="0"/>
        </w:rPr>
        <w:lastRenderedPageBreak/>
        <w:t>Correct Answers (מפתח תשובות)</w:t>
      </w:r>
    </w:p>
    <w:p w14:paraId="1FAF2825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1. B</w:t>
      </w:r>
    </w:p>
    <w:p w14:paraId="1DA3DB60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2. A</w:t>
      </w:r>
    </w:p>
    <w:p w14:paraId="3223B3BD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3. B</w:t>
      </w:r>
    </w:p>
    <w:p w14:paraId="1EB3268A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4. B</w:t>
      </w:r>
    </w:p>
    <w:p w14:paraId="59DA3D8B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5. B</w:t>
      </w:r>
    </w:p>
    <w:p w14:paraId="2477ED4B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6. B</w:t>
      </w:r>
    </w:p>
    <w:p w14:paraId="27D70A06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7. B</w:t>
      </w:r>
    </w:p>
    <w:p w14:paraId="7FA84F5C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8. B</w:t>
      </w:r>
    </w:p>
    <w:p w14:paraId="76F96BB0" w14:textId="75C707E2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9. </w:t>
      </w:r>
      <w:r w:rsidR="00AA0A4C">
        <w:rPr>
          <w:rFonts w:asciiTheme="majorBidi" w:hAnsiTheme="majorBidi" w:cstheme="majorBidi"/>
        </w:rPr>
        <w:t>C</w:t>
      </w:r>
    </w:p>
    <w:p w14:paraId="59A53519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10. C</w:t>
      </w:r>
    </w:p>
    <w:p w14:paraId="31F2EB28" w14:textId="13855B72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11. </w:t>
      </w:r>
      <w:r w:rsidR="00AA0A4C">
        <w:rPr>
          <w:rFonts w:asciiTheme="majorBidi" w:hAnsiTheme="majorBidi" w:cstheme="majorBidi"/>
        </w:rPr>
        <w:t>A</w:t>
      </w:r>
    </w:p>
    <w:p w14:paraId="4F3426A9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12. B</w:t>
      </w:r>
    </w:p>
    <w:p w14:paraId="1EBC0607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13. B</w:t>
      </w:r>
    </w:p>
    <w:p w14:paraId="2E3FEBD9" w14:textId="1079B623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14. </w:t>
      </w:r>
      <w:r w:rsidR="00AA0A4C">
        <w:rPr>
          <w:rFonts w:asciiTheme="majorBidi" w:hAnsiTheme="majorBidi" w:cstheme="majorBidi"/>
        </w:rPr>
        <w:t>C</w:t>
      </w:r>
    </w:p>
    <w:p w14:paraId="6547AB3D" w14:textId="3105675E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15. </w:t>
      </w:r>
      <w:r w:rsidR="00AA0A4C">
        <w:rPr>
          <w:rFonts w:asciiTheme="majorBidi" w:hAnsiTheme="majorBidi" w:cstheme="majorBidi"/>
        </w:rPr>
        <w:t>B</w:t>
      </w:r>
    </w:p>
    <w:p w14:paraId="098120F9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16. A</w:t>
      </w:r>
    </w:p>
    <w:p w14:paraId="39DAB3D1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17. B</w:t>
      </w:r>
    </w:p>
    <w:p w14:paraId="16313E15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18. B</w:t>
      </w:r>
    </w:p>
    <w:p w14:paraId="7A276758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19. B</w:t>
      </w:r>
    </w:p>
    <w:p w14:paraId="54B49241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20. B</w:t>
      </w:r>
    </w:p>
    <w:p w14:paraId="2E5BA80C" w14:textId="0DFE58D0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21. </w:t>
      </w:r>
      <w:r w:rsidR="008A20F8">
        <w:rPr>
          <w:rFonts w:asciiTheme="majorBidi" w:hAnsiTheme="majorBidi" w:cstheme="majorBidi"/>
        </w:rPr>
        <w:t>B</w:t>
      </w:r>
    </w:p>
    <w:p w14:paraId="0D4AA56F" w14:textId="698123C4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22. </w:t>
      </w:r>
      <w:r w:rsidR="008A20F8">
        <w:rPr>
          <w:rFonts w:asciiTheme="majorBidi" w:hAnsiTheme="majorBidi" w:cstheme="majorBidi"/>
        </w:rPr>
        <w:t>B</w:t>
      </w:r>
    </w:p>
    <w:p w14:paraId="03B95B56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23. B</w:t>
      </w:r>
    </w:p>
    <w:p w14:paraId="78F194B5" w14:textId="0D40EC2E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24. </w:t>
      </w:r>
      <w:r w:rsidR="008A20F8">
        <w:rPr>
          <w:rFonts w:asciiTheme="majorBidi" w:hAnsiTheme="majorBidi" w:cstheme="majorBidi"/>
        </w:rPr>
        <w:t>A</w:t>
      </w:r>
    </w:p>
    <w:p w14:paraId="66E2D2DF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25. B</w:t>
      </w:r>
    </w:p>
    <w:p w14:paraId="26C09D3D" w14:textId="4744A116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26. </w:t>
      </w:r>
      <w:r w:rsidR="008A20F8">
        <w:rPr>
          <w:rFonts w:asciiTheme="majorBidi" w:hAnsiTheme="majorBidi" w:cstheme="majorBidi"/>
        </w:rPr>
        <w:t>B</w:t>
      </w:r>
    </w:p>
    <w:p w14:paraId="465CFA09" w14:textId="169D7C2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lastRenderedPageBreak/>
        <w:t xml:space="preserve">27. </w:t>
      </w:r>
      <w:r w:rsidR="008A20F8">
        <w:rPr>
          <w:rFonts w:asciiTheme="majorBidi" w:hAnsiTheme="majorBidi" w:cstheme="majorBidi"/>
        </w:rPr>
        <w:t>C</w:t>
      </w:r>
    </w:p>
    <w:p w14:paraId="77F1130B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28. B</w:t>
      </w:r>
    </w:p>
    <w:p w14:paraId="76747CC9" w14:textId="3F6AFBF0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29. </w:t>
      </w:r>
      <w:r w:rsidR="008A20F8">
        <w:rPr>
          <w:rFonts w:asciiTheme="majorBidi" w:hAnsiTheme="majorBidi" w:cstheme="majorBidi"/>
        </w:rPr>
        <w:t>B</w:t>
      </w:r>
    </w:p>
    <w:p w14:paraId="6DE42B85" w14:textId="77777777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30. B</w:t>
      </w:r>
    </w:p>
    <w:p w14:paraId="65667AEF" w14:textId="43777CBC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31. </w:t>
      </w:r>
      <w:r w:rsidR="008A20F8">
        <w:rPr>
          <w:rFonts w:asciiTheme="majorBidi" w:hAnsiTheme="majorBidi" w:cstheme="majorBidi"/>
        </w:rPr>
        <w:t>B</w:t>
      </w:r>
    </w:p>
    <w:p w14:paraId="27871923" w14:textId="452DC3E2" w:rsidR="004F3096" w:rsidRPr="00C92902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 xml:space="preserve">32. </w:t>
      </w:r>
      <w:r w:rsidR="008A20F8">
        <w:rPr>
          <w:rFonts w:asciiTheme="majorBidi" w:hAnsiTheme="majorBidi" w:cstheme="majorBidi"/>
        </w:rPr>
        <w:t>A</w:t>
      </w:r>
    </w:p>
    <w:p w14:paraId="04DC264A" w14:textId="77777777" w:rsidR="004F3096" w:rsidRDefault="00FA0608">
      <w:pPr>
        <w:rPr>
          <w:rFonts w:asciiTheme="majorBidi" w:hAnsiTheme="majorBidi" w:cstheme="majorBidi"/>
        </w:rPr>
      </w:pPr>
      <w:r w:rsidRPr="00C92902">
        <w:rPr>
          <w:rFonts w:asciiTheme="majorBidi" w:hAnsiTheme="majorBidi" w:cstheme="majorBidi"/>
        </w:rPr>
        <w:t>33. B</w:t>
      </w:r>
    </w:p>
    <w:p w14:paraId="4D11E7D4" w14:textId="4C751A3E" w:rsidR="00B702BE" w:rsidRDefault="00B702B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34</w:t>
      </w:r>
      <w:r w:rsidR="00B35308">
        <w:rPr>
          <w:rFonts w:asciiTheme="majorBidi" w:hAnsiTheme="majorBidi" w:cstheme="majorBidi"/>
        </w:rPr>
        <w:t>. B</w:t>
      </w:r>
    </w:p>
    <w:p w14:paraId="1F30CD7C" w14:textId="0BBE9CCD" w:rsidR="00B35308" w:rsidRDefault="00B3530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35. B</w:t>
      </w:r>
    </w:p>
    <w:p w14:paraId="457670B6" w14:textId="272199FB" w:rsidR="0047149E" w:rsidRPr="00C92902" w:rsidRDefault="0047149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36. A</w:t>
      </w:r>
    </w:p>
    <w:sectPr w:rsidR="0047149E" w:rsidRPr="00C929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B814A0"/>
    <w:multiLevelType w:val="multilevel"/>
    <w:tmpl w:val="D232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06DC3"/>
    <w:multiLevelType w:val="multilevel"/>
    <w:tmpl w:val="1E50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BD651F"/>
    <w:multiLevelType w:val="hybridMultilevel"/>
    <w:tmpl w:val="F19689FC"/>
    <w:lvl w:ilvl="0" w:tplc="585A0DE2">
      <w:start w:val="2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A200E7C"/>
    <w:multiLevelType w:val="multilevel"/>
    <w:tmpl w:val="5978BBF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Theme="majorBidi" w:eastAsiaTheme="minorEastAsia" w:hAnsiTheme="majorBidi" w:cstheme="maj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385142">
    <w:abstractNumId w:val="8"/>
  </w:num>
  <w:num w:numId="2" w16cid:durableId="1237127612">
    <w:abstractNumId w:val="6"/>
  </w:num>
  <w:num w:numId="3" w16cid:durableId="870455603">
    <w:abstractNumId w:val="5"/>
  </w:num>
  <w:num w:numId="4" w16cid:durableId="327028732">
    <w:abstractNumId w:val="4"/>
  </w:num>
  <w:num w:numId="5" w16cid:durableId="2065910957">
    <w:abstractNumId w:val="7"/>
  </w:num>
  <w:num w:numId="6" w16cid:durableId="1226066105">
    <w:abstractNumId w:val="3"/>
  </w:num>
  <w:num w:numId="7" w16cid:durableId="1919362933">
    <w:abstractNumId w:val="2"/>
  </w:num>
  <w:num w:numId="8" w16cid:durableId="999389746">
    <w:abstractNumId w:val="1"/>
  </w:num>
  <w:num w:numId="9" w16cid:durableId="559441451">
    <w:abstractNumId w:val="0"/>
  </w:num>
  <w:num w:numId="10" w16cid:durableId="845245611">
    <w:abstractNumId w:val="10"/>
  </w:num>
  <w:num w:numId="11" w16cid:durableId="1525091202">
    <w:abstractNumId w:val="11"/>
  </w:num>
  <w:num w:numId="12" w16cid:durableId="118426894">
    <w:abstractNumId w:val="12"/>
  </w:num>
  <w:num w:numId="13" w16cid:durableId="15977131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234"/>
    <w:rsid w:val="00034616"/>
    <w:rsid w:val="00051BE1"/>
    <w:rsid w:val="0006063C"/>
    <w:rsid w:val="0007498C"/>
    <w:rsid w:val="000C78F9"/>
    <w:rsid w:val="0015074B"/>
    <w:rsid w:val="0016679E"/>
    <w:rsid w:val="001A1384"/>
    <w:rsid w:val="001C6ED3"/>
    <w:rsid w:val="001E60D5"/>
    <w:rsid w:val="002046D3"/>
    <w:rsid w:val="00212877"/>
    <w:rsid w:val="00242CE7"/>
    <w:rsid w:val="002514F3"/>
    <w:rsid w:val="0029639D"/>
    <w:rsid w:val="002E50B8"/>
    <w:rsid w:val="00322DFA"/>
    <w:rsid w:val="00326F90"/>
    <w:rsid w:val="003304AF"/>
    <w:rsid w:val="003424B0"/>
    <w:rsid w:val="003674B2"/>
    <w:rsid w:val="00391C9D"/>
    <w:rsid w:val="003C5BAB"/>
    <w:rsid w:val="003D420B"/>
    <w:rsid w:val="003F6B73"/>
    <w:rsid w:val="00425485"/>
    <w:rsid w:val="0047149E"/>
    <w:rsid w:val="00481B6F"/>
    <w:rsid w:val="00493FDD"/>
    <w:rsid w:val="004A2456"/>
    <w:rsid w:val="004B77D2"/>
    <w:rsid w:val="004C437F"/>
    <w:rsid w:val="004F1C3B"/>
    <w:rsid w:val="004F3096"/>
    <w:rsid w:val="004F6254"/>
    <w:rsid w:val="0053298B"/>
    <w:rsid w:val="00537B7B"/>
    <w:rsid w:val="00557A81"/>
    <w:rsid w:val="00562896"/>
    <w:rsid w:val="00563051"/>
    <w:rsid w:val="005748EA"/>
    <w:rsid w:val="00596E31"/>
    <w:rsid w:val="005B19DE"/>
    <w:rsid w:val="00622161"/>
    <w:rsid w:val="006336CF"/>
    <w:rsid w:val="00685E0A"/>
    <w:rsid w:val="006B34DD"/>
    <w:rsid w:val="006D545C"/>
    <w:rsid w:val="006E0B9F"/>
    <w:rsid w:val="00705DE2"/>
    <w:rsid w:val="0071217D"/>
    <w:rsid w:val="00721011"/>
    <w:rsid w:val="00722850"/>
    <w:rsid w:val="007433E9"/>
    <w:rsid w:val="00753668"/>
    <w:rsid w:val="0076285F"/>
    <w:rsid w:val="007865AA"/>
    <w:rsid w:val="007E5F3C"/>
    <w:rsid w:val="00820014"/>
    <w:rsid w:val="008227A6"/>
    <w:rsid w:val="0083578D"/>
    <w:rsid w:val="00862E89"/>
    <w:rsid w:val="008A20F8"/>
    <w:rsid w:val="008C5EA6"/>
    <w:rsid w:val="009111C7"/>
    <w:rsid w:val="009275D8"/>
    <w:rsid w:val="009B446D"/>
    <w:rsid w:val="009C035E"/>
    <w:rsid w:val="009E5EB8"/>
    <w:rsid w:val="00A01A89"/>
    <w:rsid w:val="00A07723"/>
    <w:rsid w:val="00A11765"/>
    <w:rsid w:val="00A362A8"/>
    <w:rsid w:val="00A37074"/>
    <w:rsid w:val="00A575C5"/>
    <w:rsid w:val="00A57842"/>
    <w:rsid w:val="00A70BF0"/>
    <w:rsid w:val="00AA0A4C"/>
    <w:rsid w:val="00AA1D8D"/>
    <w:rsid w:val="00AA26C7"/>
    <w:rsid w:val="00AB5787"/>
    <w:rsid w:val="00AE3BD6"/>
    <w:rsid w:val="00AF313F"/>
    <w:rsid w:val="00AF3C86"/>
    <w:rsid w:val="00B00D18"/>
    <w:rsid w:val="00B35308"/>
    <w:rsid w:val="00B47730"/>
    <w:rsid w:val="00B702BE"/>
    <w:rsid w:val="00BE279C"/>
    <w:rsid w:val="00C23FF9"/>
    <w:rsid w:val="00C26891"/>
    <w:rsid w:val="00C32CCC"/>
    <w:rsid w:val="00C40122"/>
    <w:rsid w:val="00C76838"/>
    <w:rsid w:val="00C8079E"/>
    <w:rsid w:val="00C92902"/>
    <w:rsid w:val="00CB0664"/>
    <w:rsid w:val="00CC3A9D"/>
    <w:rsid w:val="00D90F84"/>
    <w:rsid w:val="00DC6D11"/>
    <w:rsid w:val="00DD2158"/>
    <w:rsid w:val="00DD6886"/>
    <w:rsid w:val="00E16635"/>
    <w:rsid w:val="00E56104"/>
    <w:rsid w:val="00E73F2D"/>
    <w:rsid w:val="00E833CB"/>
    <w:rsid w:val="00E906AD"/>
    <w:rsid w:val="00EA0C95"/>
    <w:rsid w:val="00EA533A"/>
    <w:rsid w:val="00F1228D"/>
    <w:rsid w:val="00F35211"/>
    <w:rsid w:val="00F441BF"/>
    <w:rsid w:val="00F52BF5"/>
    <w:rsid w:val="00FA0608"/>
    <w:rsid w:val="00FA2B96"/>
    <w:rsid w:val="00FB0928"/>
    <w:rsid w:val="00FC48A9"/>
    <w:rsid w:val="00FC4A22"/>
    <w:rsid w:val="00FC693F"/>
    <w:rsid w:val="00FD2BE7"/>
    <w:rsid w:val="00FE6551"/>
    <w:rsid w:val="00FF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377E5B-938B-4310-AEEC-BD496F339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630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1234e14-5b87-4b67-ac19-8feaa8ba8f12}" enabled="0" method="" siteId="{61234e14-5b87-4b67-ac19-8feaa8ba8f1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19</Pages>
  <Words>1660</Words>
  <Characters>7387</Characters>
  <Application>Microsoft Office Word</Application>
  <DocSecurity>0</DocSecurity>
  <Lines>527</Lines>
  <Paragraphs>411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Shir Aviv-Reuven</cp:lastModifiedBy>
  <cp:revision>110</cp:revision>
  <dcterms:created xsi:type="dcterms:W3CDTF">2013-12-23T23:15:00Z</dcterms:created>
  <dcterms:modified xsi:type="dcterms:W3CDTF">2026-02-19T07:57:00Z</dcterms:modified>
  <cp:category/>
</cp:coreProperties>
</file>